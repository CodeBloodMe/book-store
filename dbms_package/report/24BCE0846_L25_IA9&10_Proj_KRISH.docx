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40" w:after="40"/>
        <w:jc w:val="center"/>
      </w:pPr>
      <w:r>
        <w:rPr>
          <w:rFonts w:ascii="Calibri" w:hAnsi="Calibri"/>
          <w:b/>
          <w:color w:val="000000"/>
          <w:sz w:val="30"/>
        </w:rPr>
        <w:t>VELLORE INSTITUTE OF TECHNOLOGY</w:t>
      </w:r>
    </w:p>
    <w:p>
      <w:pPr>
        <w:keepNext/>
        <w:spacing w:before="80" w:after="30"/>
        <w:jc w:val="center"/>
      </w:pPr>
      <w:r>
        <w:rPr>
          <w:rFonts w:ascii="Calibri" w:hAnsi="Calibri"/>
          <w:b/>
          <w:color w:val="000000"/>
          <w:sz w:val="21"/>
        </w:rPr>
        <w:t>School of Computer Science and Engineering (SCOPE)</w:t>
      </w:r>
    </w:p>
    <w:p>
      <w:pPr>
        <w:keepNext/>
        <w:spacing w:before="80" w:after="20"/>
        <w:jc w:val="center"/>
      </w:pPr>
      <w:r>
        <w:rPr>
          <w:rFonts w:ascii="Calibri" w:hAnsi="Calibri"/>
          <w:b/>
          <w:color w:val="000000"/>
          <w:sz w:val="19"/>
        </w:rPr>
        <w:t>Academic Semester: Fall 2026-27 | Lab Continuous Assessment Project</w:t>
      </w:r>
    </w:p>
    <w:p>
      <w:pPr>
        <w:spacing w:before="20" w:after="40"/>
        <w:jc w:val="center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40"/>
        <w:jc w:val="center"/>
      </w:pPr>
      <w:r>
        <w:rPr>
          <w:rFonts w:ascii="Calibri" w:hAnsi="Calibri"/>
          <w:b/>
          <w:color w:val="000000"/>
          <w:sz w:val="30"/>
        </w:rPr>
        <w:t>CHAPTERONE</w:t>
      </w:r>
    </w:p>
    <w:p>
      <w:pPr>
        <w:keepNext/>
        <w:spacing w:before="120" w:after="30"/>
        <w:jc w:val="center"/>
      </w:pPr>
      <w:r>
        <w:rPr>
          <w:rFonts w:ascii="Calibri" w:hAnsi="Calibri"/>
          <w:b/>
          <w:color w:val="000000"/>
          <w:sz w:val="24"/>
        </w:rPr>
        <w:t>High-Performance Graph-Theoretic &amp; Vector-Augmented Relational Database Engine for Adaptive Book Discovery and Trajectory Analytics</w:t>
      </w:r>
    </w:p>
    <w:p>
      <w:pPr>
        <w:spacing w:before="20" w:after="30"/>
        <w:jc w:val="center"/>
      </w:pPr>
      <w:r>
        <w:rPr>
          <w:rFonts w:ascii="Calibri" w:hAnsi="Calibri"/>
          <w:color w:val="1E1E1E"/>
          <w:sz w:val="18"/>
        </w:rPr>
        <w:t>*A Laboratory Project Report Submitted for Internal Assessment Tests 8, 9 &amp; 10 in*</w:t>
      </w:r>
    </w:p>
    <w:p>
      <w:pPr>
        <w:spacing w:before="20" w:after="30"/>
        <w:jc w:val="center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BCSE302P — DATABASE SYSTEMS LAB</w:t>
      </w:r>
      <w:r>
        <w:rPr>
          <w:rFonts w:ascii="Calibri" w:hAnsi="Calibri"/>
          <w:color w:val="1E1E1E"/>
          <w:sz w:val="18"/>
        </w:rPr>
      </w:r>
    </w:p>
    <w:p>
      <w:pPr>
        <w:spacing w:before="20" w:after="30"/>
        <w:jc w:val="center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Faculty Evaluator:</w:t>
      </w:r>
      <w:r>
        <w:rPr>
          <w:rFonts w:ascii="Calibri" w:hAnsi="Calibri"/>
          <w:color w:val="1E1E1E"/>
          <w:sz w:val="18"/>
        </w:rPr>
        <w:t xml:space="preserve"> Dr. V. SIVAKUMAR | </w:t>
      </w:r>
      <w:r>
        <w:rPr>
          <w:rFonts w:ascii="Calibri" w:hAnsi="Calibri"/>
          <w:b/>
          <w:color w:val="1E1E1E"/>
          <w:sz w:val="18"/>
        </w:rPr>
        <w:t>Class Nbr:</w:t>
      </w:r>
      <w:r>
        <w:rPr>
          <w:rFonts w:ascii="Calibri" w:hAnsi="Calibri"/>
          <w:color w:val="1E1E1E"/>
          <w:sz w:val="18"/>
        </w:rPr>
        <w:t xml:space="preserve"> VL2026270104025 | </w:t>
      </w:r>
      <w:r>
        <w:rPr>
          <w:rFonts w:ascii="Calibri" w:hAnsi="Calibri"/>
          <w:b/>
          <w:color w:val="1E1E1E"/>
          <w:sz w:val="18"/>
        </w:rPr>
        <w:t>Slot:</w:t>
      </w:r>
      <w:r>
        <w:rPr>
          <w:rFonts w:ascii="Calibri" w:hAnsi="Calibri"/>
          <w:color w:val="1E1E1E"/>
          <w:sz w:val="18"/>
        </w:rPr>
        <w:t xml:space="preserve"> L25+L26</w:t>
      </w:r>
    </w:p>
    <w:p>
      <w:pPr>
        <w:spacing w:before="20" w:after="40"/>
        <w:jc w:val="center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1D5DB"/>
          <w:insideV w:val="none"/>
          <w:left w:val="none"/>
          <w:right w:val="none"/>
        </w:tblBorders>
      </w:tblPr>
      <w:tblGrid>
        <w:gridCol w:w="5112"/>
        <w:gridCol w:w="5112"/>
      </w:tblGrid>
      <w:tr>
        <w:tc>
          <w:tcPr>
            <w:tcW w:type="dxa" w:w="5112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Project Author 1 (Team Lead)</w:t>
            </w:r>
          </w:p>
        </w:tc>
        <w:tc>
          <w:tcPr>
            <w:tcW w:type="dxa" w:w="5112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Project Author 2 (Team Member)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Krish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Parv Bhardwaj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Register Number: 24BCE0846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Register Number: 24BCE0870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Branch: B.Tech. Computer Science &amp; Engineering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Branch: B.Tech. Computer Science &amp; Engineering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Responsibilities: Database Architecture, 3NF Normalization, Stored Procedures, Triggers, Prisma ORM, Vector Engine, RBAC, CI/CD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Responsibilities: Frontend Engineering, Next.js 16 UI, BookWeb Graph Canvas, Blind Date Interface, Form Validation, Testing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Project Contribution: 55%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Project Contribution: 45%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1D5DB"/>
          <w:insideV w:val="none"/>
          <w:left w:val="none"/>
          <w:right w:val="none"/>
        </w:tblBorders>
      </w:tblPr>
      <w:tblGrid>
        <w:gridCol w:w="5112"/>
        <w:gridCol w:w="5112"/>
      </w:tblGrid>
      <w:tr>
        <w:tc>
          <w:tcPr>
            <w:tcW w:type="dxa" w:w="5112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Project Resource / Deliverable</w:t>
            </w:r>
          </w:p>
        </w:tc>
        <w:tc>
          <w:tcPr>
            <w:tcW w:type="dxa" w:w="5112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Production Deployment URL / Endpoint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GitHub Source Code Repository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https://github.com/CodeBloodMe/book-store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Live Production Web Application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https://book-store-eight-zeta.vercel.app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Live DBMS Assessment Verification API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https://book-store-eight-zeta.vercel.app/api/dbms-demo?page=1&amp;limit=10</w:t>
            </w:r>
          </w:p>
        </w:tc>
      </w:tr>
    </w:tbl>
    <w:p>
      <w:r>
        <w:br w:type="page"/>
      </w:r>
    </w:p>
    <w:p>
      <w:pPr>
        <w:keepNext/>
        <w:spacing w:before="80" w:after="30"/>
        <w:jc w:val="center"/>
      </w:pPr>
      <w:r>
        <w:rPr>
          <w:rFonts w:ascii="Calibri" w:hAnsi="Calibri"/>
          <w:b/>
          <w:color w:val="000000"/>
          <w:sz w:val="21"/>
        </w:rPr>
        <w:t>TABLE OF CONTENTS</w:t>
      </w:r>
    </w:p>
    <w:p>
      <w:pPr>
        <w:spacing w:before="20" w:after="30"/>
        <w:jc w:val="center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1. Problem Formulation &amp; Architectural Scope</w:t>
      </w:r>
      <w:r>
        <w:rPr>
          <w:rFonts w:ascii="Calibri" w:hAnsi="Calibri"/>
          <w:color w:val="1E1E1E"/>
          <w:sz w:val="18"/>
        </w:rPr>
        <w:t xml:space="preserve"> | </w:t>
      </w:r>
      <w:r>
        <w:rPr>
          <w:rFonts w:ascii="Calibri" w:hAnsi="Calibri"/>
          <w:b/>
          <w:color w:val="1E1E1E"/>
          <w:sz w:val="18"/>
        </w:rPr>
        <w:t>2. Database Design &amp; Relational Architecture</w:t>
      </w:r>
      <w:r>
        <w:rPr>
          <w:rFonts w:ascii="Calibri" w:hAnsi="Calibri"/>
          <w:color w:val="1E1E1E"/>
          <w:sz w:val="18"/>
        </w:rPr>
      </w:r>
    </w:p>
    <w:p>
      <w:pPr>
        <w:spacing w:before="20" w:after="30"/>
        <w:jc w:val="center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3. Database Implementation &amp; Query Optimization</w:t>
      </w:r>
      <w:r>
        <w:rPr>
          <w:rFonts w:ascii="Calibri" w:hAnsi="Calibri"/>
          <w:color w:val="1E1E1E"/>
          <w:sz w:val="18"/>
        </w:rPr>
        <w:t xml:space="preserve"> | </w:t>
      </w:r>
      <w:r>
        <w:rPr>
          <w:rFonts w:ascii="Calibri" w:hAnsi="Calibri"/>
          <w:b/>
          <w:color w:val="1E1E1E"/>
          <w:sz w:val="18"/>
        </w:rPr>
        <w:t>4. Full-Stack Application Development &amp; Interfaces</w:t>
      </w:r>
      <w:r>
        <w:rPr>
          <w:rFonts w:ascii="Calibri" w:hAnsi="Calibri"/>
          <w:color w:val="1E1E1E"/>
          <w:sz w:val="18"/>
        </w:rPr>
      </w:r>
    </w:p>
    <w:p>
      <w:pPr>
        <w:spacing w:before="20" w:after="30"/>
        <w:jc w:val="center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5. Authentication, RBAC &amp; Enterprise Security</w:t>
      </w:r>
      <w:r>
        <w:rPr>
          <w:rFonts w:ascii="Calibri" w:hAnsi="Calibri"/>
          <w:color w:val="1E1E1E"/>
          <w:sz w:val="18"/>
        </w:rPr>
        <w:t xml:space="preserve"> | </w:t>
      </w:r>
      <w:r>
        <w:rPr>
          <w:rFonts w:ascii="Calibri" w:hAnsi="Calibri"/>
          <w:b/>
          <w:color w:val="1E1E1E"/>
          <w:sz w:val="18"/>
        </w:rPr>
        <w:t>6. Database Backup, Recovery &amp; Disaster Preparedness</w:t>
      </w:r>
      <w:r>
        <w:rPr>
          <w:rFonts w:ascii="Calibri" w:hAnsi="Calibri"/>
          <w:color w:val="1E1E1E"/>
          <w:sz w:val="18"/>
        </w:rPr>
      </w:r>
    </w:p>
    <w:p>
      <w:pPr>
        <w:spacing w:before="20" w:after="30"/>
        <w:jc w:val="center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7. Version Control &amp; Collaborative Workflow</w:t>
      </w:r>
      <w:r>
        <w:rPr>
          <w:rFonts w:ascii="Calibri" w:hAnsi="Calibri"/>
          <w:color w:val="1E1E1E"/>
          <w:sz w:val="18"/>
        </w:rPr>
        <w:t xml:space="preserve"> | </w:t>
      </w:r>
      <w:r>
        <w:rPr>
          <w:rFonts w:ascii="Calibri" w:hAnsi="Calibri"/>
          <w:b/>
          <w:color w:val="1E1E1E"/>
          <w:sz w:val="18"/>
        </w:rPr>
        <w:t>8. Cloud Infrastructure &amp; Production Deployment</w:t>
      </w:r>
      <w:r>
        <w:rPr>
          <w:rFonts w:ascii="Calibri" w:hAnsi="Calibri"/>
          <w:color w:val="1E1E1E"/>
          <w:sz w:val="18"/>
        </w:rPr>
      </w:r>
    </w:p>
    <w:p>
      <w:pPr>
        <w:spacing w:before="20" w:after="30"/>
        <w:jc w:val="center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9. Advanced Engineering Capabilities &amp; Extensions</w:t>
      </w:r>
      <w:r>
        <w:rPr>
          <w:rFonts w:ascii="Calibri" w:hAnsi="Calibri"/>
          <w:color w:val="1E1E1E"/>
          <w:sz w:val="18"/>
        </w:rPr>
        <w:t xml:space="preserve"> | </w:t>
      </w:r>
      <w:r>
        <w:rPr>
          <w:rFonts w:ascii="Calibri" w:hAnsi="Calibri"/>
          <w:b/>
          <w:color w:val="1E1E1E"/>
          <w:sz w:val="18"/>
        </w:rPr>
        <w:t>10. System Summary &amp; Academic Declaration</w:t>
      </w:r>
      <w:r>
        <w:rPr>
          <w:rFonts w:ascii="Calibri" w:hAnsi="Calibri"/>
          <w:color w:val="1E1E1E"/>
          <w:sz w:val="18"/>
        </w:rPr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80" w:after="30"/>
      </w:pPr>
      <w:r>
        <w:rPr>
          <w:rFonts w:ascii="Calibri" w:hAnsi="Calibri"/>
          <w:b/>
          <w:color w:val="000000"/>
          <w:sz w:val="20"/>
        </w:rPr>
        <w:t>Executive System Architectural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1D5DB"/>
          <w:insideV w:val="none"/>
          <w:left w:val="none"/>
          <w:right w:val="none"/>
        </w:tblBorders>
      </w:tblPr>
      <w:tblGrid>
        <w:gridCol w:w="5112"/>
        <w:gridCol w:w="5112"/>
      </w:tblGrid>
      <w:tr>
        <w:tc>
          <w:tcPr>
            <w:tcW w:type="dxa" w:w="5112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Subsystem Component</w:t>
            </w:r>
          </w:p>
        </w:tc>
        <w:tc>
          <w:tcPr>
            <w:tcW w:type="dxa" w:w="5112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Technical Specification &amp; Implementation Architecture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Database Engine &amp; Cloud Host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PostgreSQL 16.3 on Supabase Cloud Infrastructure (AWS eu-central-1)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Connection &amp; Pooling Layer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PgBouncer Connection Pooler (Port 6543, Transaction Pooling Mode, 15 Max Concurrency)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Active Production Dataset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11,329 Books, 55,234 Directed Knowledge-Graph Edges, 34 Genres, 4 Super Categories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Vector Engine &amp; Indexing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pgvector 0.7.0 (768-dim embeddings, HNSW Index `vector_cosine_ops`, m=16, ef_construction=64)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Knowledge Graph Traversal Engine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In-Database Recursive Dijkstra CTE: `find_reading_path(start_id, target_id, max_depth)`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Adaptive Exploration Algorithm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In-Database Upper Confidence Bound (UCB1) Multi-Armed Bandit in PL/pgSQL (`match_mystery_book`)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Object-Relational Mapping (ORM)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Prisma ORM 5.20.0 with Type-Safe Schema Generation &amp; Parameterized `$transaction`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Full-Stack Application Stack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Next.js 16.2.9 (App Router, Server Components) + React 19.2.4 + TypeScript 5.0 (Strict)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Security &amp; Access Control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Single `public.users` table with `role` column (`Admin`, `Faculty`, `Student`, `User`), Bcrypt (Cost 12), Row-Level Security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DevOps &amp; Containerization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Docker Multi-Stage Build (&lt;150MB), GitHub Actions Automated CI/CD, Vercel Edge Network</w:t>
            </w:r>
          </w:p>
        </w:tc>
      </w:tr>
    </w:tbl>
    <w:p>
      <w:r>
        <w:br w:type="page"/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1: PROBLEM FORMULATION &amp; ARCHITECTURAL SCOPE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1.1 Project Overview &amp; Engineering Scope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 xml:space="preserve">ChapterOne is an enterprise-grade, relational database management platform engineered to resolve the structural deficiencies in modern literary discovery systems. Built on </w:t>
      </w:r>
      <w:r>
        <w:rPr>
          <w:rFonts w:ascii="Calibri" w:hAnsi="Calibri"/>
          <w:b/>
          <w:color w:val="1E1E1E"/>
          <w:sz w:val="18"/>
        </w:rPr>
        <w:t>PostgreSQL 16.3</w:t>
      </w:r>
      <w:r>
        <w:rPr>
          <w:rFonts w:ascii="Calibri" w:hAnsi="Calibri"/>
          <w:color w:val="1E1E1E"/>
          <w:sz w:val="18"/>
        </w:rPr>
        <w:t xml:space="preserve">, </w:t>
      </w:r>
      <w:r>
        <w:rPr>
          <w:rFonts w:ascii="Calibri" w:hAnsi="Calibri"/>
          <w:b/>
          <w:color w:val="1E1E1E"/>
          <w:sz w:val="18"/>
        </w:rPr>
        <w:t>Supabase Cloud Infrastructure</w:t>
      </w:r>
      <w:r>
        <w:rPr>
          <w:rFonts w:ascii="Calibri" w:hAnsi="Calibri"/>
          <w:color w:val="1E1E1E"/>
          <w:sz w:val="18"/>
        </w:rPr>
        <w:t xml:space="preserve">, and </w:t>
      </w:r>
      <w:r>
        <w:rPr>
          <w:rFonts w:ascii="Calibri" w:hAnsi="Calibri"/>
          <w:b/>
          <w:color w:val="1E1E1E"/>
          <w:sz w:val="18"/>
        </w:rPr>
        <w:t>Prisma ORM 5.20</w:t>
      </w:r>
      <w:r>
        <w:rPr>
          <w:rFonts w:ascii="Calibri" w:hAnsi="Calibri"/>
          <w:color w:val="1E1E1E"/>
          <w:sz w:val="18"/>
        </w:rPr>
        <w:t xml:space="preserve">, the system actively manages </w:t>
      </w:r>
      <w:r>
        <w:rPr>
          <w:rFonts w:ascii="Calibri" w:hAnsi="Calibri"/>
          <w:b/>
          <w:color w:val="1E1E1E"/>
          <w:sz w:val="18"/>
        </w:rPr>
        <w:t>11,329 book records</w:t>
      </w:r>
      <w:r>
        <w:rPr>
          <w:rFonts w:ascii="Calibri" w:hAnsi="Calibri"/>
          <w:color w:val="1E1E1E"/>
          <w:sz w:val="18"/>
        </w:rPr>
        <w:t xml:space="preserve">, </w:t>
      </w:r>
      <w:r>
        <w:rPr>
          <w:rFonts w:ascii="Calibri" w:hAnsi="Calibri"/>
          <w:b/>
          <w:color w:val="1E1E1E"/>
          <w:sz w:val="18"/>
        </w:rPr>
        <w:t>55,234 directed relational knowledge-graph edges</w:t>
      </w:r>
      <w:r>
        <w:rPr>
          <w:rFonts w:ascii="Calibri" w:hAnsi="Calibri"/>
          <w:color w:val="1E1E1E"/>
          <w:sz w:val="18"/>
        </w:rPr>
        <w:t xml:space="preserve">, </w:t>
      </w:r>
      <w:r>
        <w:rPr>
          <w:rFonts w:ascii="Calibri" w:hAnsi="Calibri"/>
          <w:b/>
          <w:color w:val="1E1E1E"/>
          <w:sz w:val="18"/>
        </w:rPr>
        <w:t>34 genres</w:t>
      </w:r>
      <w:r>
        <w:rPr>
          <w:rFonts w:ascii="Calibri" w:hAnsi="Calibri"/>
          <w:color w:val="1E1E1E"/>
          <w:sz w:val="18"/>
        </w:rPr>
        <w:t xml:space="preserve">, </w:t>
      </w:r>
      <w:r>
        <w:rPr>
          <w:rFonts w:ascii="Calibri" w:hAnsi="Calibri"/>
          <w:b/>
          <w:color w:val="1E1E1E"/>
          <w:sz w:val="18"/>
        </w:rPr>
        <w:t>4 super-categories</w:t>
      </w:r>
      <w:r>
        <w:rPr>
          <w:rFonts w:ascii="Calibri" w:hAnsi="Calibri"/>
          <w:color w:val="1E1E1E"/>
          <w:sz w:val="18"/>
        </w:rPr>
        <w:t>, and active reader profiles.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Unlike conventional flat catalogs, ChapterOne couples classical relational algebra (enforcing Strict Third Normal Form (3NF), complex multi-table joins, aggregate views, stored procedures, and ACID triggers) with high-dimensional vector similarity retrieval (768-dim `pgvector` with HNSW indexing) and in-database recursive graph traversal algorithms (Dijkstra shortest-path CTEs). The full-stack application is deployed live with single-table role-based access control, cryptographic authentication, and automated continuous integration.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1.2 System Innovation &amp; Discovery Architecture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Conventional book catalogs operate primarily on isolated keyword matching and sales-volume popularity ranking. This architectural design creates two severe systemic limitations: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Lack of Trajectory Navigation:</w:t>
      </w:r>
      <w:r>
        <w:rPr>
          <w:rFonts w:ascii="Calibri" w:hAnsi="Calibri"/>
          <w:color w:val="1E1E1E"/>
          <w:sz w:val="18"/>
        </w:rPr>
        <w:t xml:space="preserve"> Static catalogs cannot compute conceptual reading progressions between foundational and advanced texts.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Popularity &amp; Marketing Bias:</w:t>
      </w:r>
      <w:r>
        <w:rPr>
          <w:rFonts w:ascii="Calibri" w:hAnsi="Calibri"/>
          <w:color w:val="1E1E1E"/>
          <w:sz w:val="18"/>
        </w:rPr>
        <w:t xml:space="preserve"> Commercial bestsellers capture over 95% of recommendation impressions, leaving thousands of high-quality long-tail books undiscovered.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ChapterOne resolves these structural deficiencies through two primary in-database algorithmic innovations: an in-database Graph-Theoretic Pathfinding Engine (BookWeb) and an Anti-Bias Multi-Armed Bandit Exploration Engine (Blind Date with a Book).</w:t>
      </w:r>
    </w:p>
    <w:p>
      <w:pPr>
        <w:keepNext/>
        <w:spacing w:before="80" w:after="30"/>
      </w:pPr>
      <w:r>
        <w:rPr>
          <w:rFonts w:ascii="Calibri" w:hAnsi="Calibri"/>
          <w:b/>
          <w:color w:val="000000"/>
          <w:sz w:val="20"/>
        </w:rPr>
        <w:t>Comparative Analysis: Conventional Catalogs vs. ChapterOne Relational Engine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1D5DB"/>
          <w:insideV w:val="none"/>
          <w:left w:val="none"/>
          <w:right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Evaluation Dimension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Conventional Search Platforms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ChapterOne Relational Engine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Architectural Advantage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Underlying Data Topology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Flat Document Store: Books exist as isolated records indexed only by keyword metadata strings. No relational edges connect books.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Relational Knowledge Graph: 55,234 directed, weighted relational edges in `book_edges` linking 11,329 books with computed thematic distance.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Implements relational graph modeling inside an RDBMS, allowing graph-theoretic queries directly in SQL.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Search Paradigm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Lexical / Exact Matching: Matches character tokens. Fails on abstract queries like *"melancholic introspective sci-fi"*.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Semantic Vector Search: 768-dimensional neural embeddings indexed via HNSW graphs using cosine distance (&lt;=&gt;).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Resolves abstract conceptual, emotional, and atmospheric queries that keyword engines cannot answer.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Trajectory Analytics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Completely Absent: Cannot compute a transition between books (e.g., beginner to advanced topics).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In-Database Pathfinding (BookWeb): Recursive PostgreSQL CTEs executing Dijkstra shortest-path algorithms across `book_edges`.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Computes optimal 3-to-5 step reading trajectories between disparate books directly in SQL (`find_reading_path`).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Discovery Bias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Popularity Bias: Top commercial bestsellers monopolize discovery impressions. Long-tail titles stay hidden.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Multi-Armed Bandit (Blind Date): Implements in-database Upper Confidence Bound (UCB1) algorithm (`match_mystery_book`).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Strips away cover and marketing bias, surfacing hidden high-quality books via exploration-exploitation balance.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Reader Modeling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Passive Tracking: Cookies and unverified browsing history.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Relational Reader Profiles: Explicit relational entities in `user_reader_profiles` tracking pace, complexity, era, and mood.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Direct relational joins between reader preference vectors and catalog metadata.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Architecture &amp; RBAC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Proprietary Black Box: Closed, inaccessible schema with opaque ranking algorithms.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Transparent Relational RDBMS: Complete open schema in Strict 3NF, ACID transactions, stored procedures, triggers, and single-table RBAC.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Complete academic transparency, verifiable functional dependencies, and provable data integrity.</w:t>
            </w:r>
          </w:p>
        </w:tc>
      </w:tr>
    </w:tbl>
    <w:p>
      <w:pPr>
        <w:keepNext/>
        <w:spacing w:before="80" w:after="30"/>
      </w:pPr>
      <w:r>
        <w:rPr>
          <w:rFonts w:ascii="Calibri" w:hAnsi="Calibri"/>
          <w:b/>
          <w:color w:val="000000"/>
          <w:sz w:val="20"/>
        </w:rPr>
        <w:t>Mathematical Formulation of Novelty Innovations</w:t>
      </w:r>
    </w:p>
    <w:p>
      <w:pPr>
        <w:keepNext/>
        <w:spacing w:before="80" w:after="20"/>
      </w:pPr>
      <w:r>
        <w:rPr>
          <w:rFonts w:ascii="Calibri" w:hAnsi="Calibri"/>
          <w:b/>
          <w:color w:val="000000"/>
          <w:sz w:val="19"/>
        </w:rPr>
        <w:t>Innovation 1: In-Database Graph-Theoretic Pathfinding Engine (BookWeb)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The catalog is modeled as a directed weighted graph G = (V, E, W), where |V| = 11,329 book entities in `public.books`, |E| = 55,234 directed edges in `public.book_edges`, and W: E -&gt; [0, 1] represents transition difficulty. The edge weight between book u and book v is calculated as: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`W(u, v) = α · (1 - CosineSim(e_u, e_v)) + β · (1 - Jaccard(T_u, T_v)) + γ · (|Difficulty_u - Difficulty_v| / MaxDifficulty)`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where e_u, e_v are 768-dim embeddings, T_u, T_v are genre/tag token sets, and α=0.5, β=0.3, γ=0.2 (composite balance).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When a user requests a reading transition from book S to book T, ChapterOne executes a recursive PostgreSQL Common Table Expression (CTE) `find_reading_path(start_id, target_id, max_depth)` to find the optimal path P* minimizing total transition impedance: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`P* = argmin Σ W(v_i, v_{i+1})  subject to path length k ≤ 5`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This allows ChapterOne to determine mathematically optimal reading transitions in real time directly within SQL.</w:t>
      </w:r>
    </w:p>
    <w:p>
      <w:pPr>
        <w:keepNext/>
        <w:spacing w:before="80" w:after="20"/>
      </w:pPr>
      <w:r>
        <w:rPr>
          <w:rFonts w:ascii="Calibri" w:hAnsi="Calibri"/>
          <w:b/>
          <w:color w:val="000000"/>
          <w:sz w:val="19"/>
        </w:rPr>
        <w:t>Innovation 2: Anti-Bias Exploration via Multi-Armed Bandit (Blind Date with a Book)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 xml:space="preserve">To solve the Matthew Effect in commercial book search, ChapterOne executes the </w:t>
      </w:r>
      <w:r>
        <w:rPr>
          <w:rFonts w:ascii="Calibri" w:hAnsi="Calibri"/>
          <w:b/>
          <w:color w:val="1E1E1E"/>
          <w:sz w:val="18"/>
        </w:rPr>
        <w:t>Upper Confidence Bound 1 (UCB1)</w:t>
      </w:r>
      <w:r>
        <w:rPr>
          <w:rFonts w:ascii="Calibri" w:hAnsi="Calibri"/>
          <w:color w:val="1E1E1E"/>
          <w:sz w:val="18"/>
        </w:rPr>
        <w:t xml:space="preserve"> decision rule inside the PostgreSQL procedure `match_mystery_book`: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`Score_i = μ_i + c · √( (2 · ln N) / n_i )`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where: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`μ_i = (AcceptedInteractions_i) / n_i` is the empirical acceptance rate from `blind_date_interactions`.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`n_i` is the total presentation count of book i to readers.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`N = Σ n_j` is the total impressions across all books.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`c = √2 ≈ 1.414` is the theoretical exploration coefficient.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When `n_i` is small, the exploration bonus `√( (2 · ln N) / n_i )` dominates, ensuring that obscure high-quality books are surfaced to readers alongside proven favorites.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1.3 Concrete Engineering Objectives &amp; Scope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Relational Schema Rigor:</w:t>
      </w:r>
      <w:r>
        <w:rPr>
          <w:rFonts w:ascii="Calibri" w:hAnsi="Calibri"/>
          <w:color w:val="1E1E1E"/>
          <w:sz w:val="18"/>
        </w:rPr>
        <w:t xml:space="preserve"> Design and deploy an 10-table relational database strictly satisfying Third Normal Form (3NF), complete with Primary Keys, Foreign Keys, Unique constraints, Check constraints, and cascading integrity.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High-Performance Query Execution:</w:t>
      </w:r>
      <w:r>
        <w:rPr>
          <w:rFonts w:ascii="Calibri" w:hAnsi="Calibri"/>
          <w:color w:val="1E1E1E"/>
          <w:sz w:val="18"/>
        </w:rPr>
        <w:t xml:space="preserve"> Implement composite B-Tree indexes, GIN text-search vectors, and HNSW vector indexes achieving sub-5ms query latencies across 11,329 books.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Multi-Table Relational Algebra:</w:t>
      </w:r>
      <w:r>
        <w:rPr>
          <w:rFonts w:ascii="Calibri" w:hAnsi="Calibri"/>
          <w:color w:val="1E1E1E"/>
          <w:sz w:val="18"/>
        </w:rPr>
        <w:t xml:space="preserve"> Construct 3-table and 4-table relational joins, grouping aggregations, and abstract database views (`book_details_view`).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Automated Consistency via Triggers &amp; Procedures:</w:t>
      </w:r>
      <w:r>
        <w:rPr>
          <w:rFonts w:ascii="Calibri" w:hAnsi="Calibri"/>
          <w:color w:val="1E1E1E"/>
          <w:sz w:val="18"/>
        </w:rPr>
        <w:t xml:space="preserve"> Deploy PL/pgSQL stored procedures (`get_book_rating_metrics`, `refresh_user_review_summaries`) and row-level triggers (`trg_refresh_book_user_reviews`) maintaining statistical consistency under concurrent review writes.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Modern ORM Integration:</w:t>
      </w:r>
      <w:r>
        <w:rPr>
          <w:rFonts w:ascii="Calibri" w:hAnsi="Calibri"/>
          <w:color w:val="1E1E1E"/>
          <w:sz w:val="18"/>
        </w:rPr>
        <w:t xml:space="preserve"> Bridge the database to a modern TypeScript backend using </w:t>
      </w:r>
      <w:r>
        <w:rPr>
          <w:rFonts w:ascii="Calibri" w:hAnsi="Calibri"/>
          <w:b/>
          <w:color w:val="1E1E1E"/>
          <w:sz w:val="18"/>
        </w:rPr>
        <w:t>Prisma ORM</w:t>
      </w:r>
      <w:r>
        <w:rPr>
          <w:rFonts w:ascii="Calibri" w:hAnsi="Calibri"/>
          <w:color w:val="1E1E1E"/>
          <w:sz w:val="18"/>
        </w:rPr>
        <w:t>, ensuring type safety, parameterized queries, and compliance with student identifier `24BCE0846_Krish`.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Enterprise Security &amp; Single-Table RBAC:</w:t>
      </w:r>
      <w:r>
        <w:rPr>
          <w:rFonts w:ascii="Calibri" w:hAnsi="Calibri"/>
          <w:color w:val="1E1E1E"/>
          <w:sz w:val="18"/>
        </w:rPr>
        <w:t xml:space="preserve"> Architect a single `users` table with a `role` column (`Admin`, `Faculty`, `Student`, `User`), Bcrypt password hashing, and PostgreSQL Row-Level Security (RLS).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Scope &amp; Volume:</w:t>
      </w:r>
      <w:r>
        <w:rPr>
          <w:rFonts w:ascii="Calibri" w:hAnsi="Calibri"/>
          <w:color w:val="1E1E1E"/>
          <w:sz w:val="18"/>
        </w:rPr>
        <w:t xml:space="preserve"> Manages 11,329 books, 34 genres, 4 super-categories, 55,234 graph edges, user shelves, reviews, and blind-date sessions.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1.4 Team Responsibilities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1D5DB"/>
          <w:insideV w:val="none"/>
          <w:left w:val="none"/>
          <w:right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Student Name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Register No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Contribution %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Krish (Lead)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24BCE0846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Database Architecture, 3NF Normalization, Supabase PostgreSQL, Stored Procedures, Triggers, Prisma ORM, Vector Search, RBAC, Docker, CI/CD.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55%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Parv Bhardwaj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24BCE0870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Frontend Engineering, Next.js 16 UI, BookWeb Canvas Visualizer, Blind Date Interface, Client Validation, Testing, Documentation.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45%</w:t>
            </w:r>
          </w:p>
        </w:tc>
      </w:tr>
    </w:tbl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Frontend &amp; App:</w:t>
      </w:r>
      <w:r>
        <w:rPr>
          <w:rFonts w:ascii="Calibri" w:hAnsi="Calibri"/>
          <w:color w:val="1E1E1E"/>
          <w:sz w:val="18"/>
        </w:rPr>
        <w:t xml:space="preserve"> Next.js 16.2.9 (App Router), React 19.2.4, TypeScript 5.0, TailwindCSS v4.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Database Engine:</w:t>
      </w:r>
      <w:r>
        <w:rPr>
          <w:rFonts w:ascii="Calibri" w:hAnsi="Calibri"/>
          <w:color w:val="1E1E1E"/>
          <w:sz w:val="18"/>
        </w:rPr>
        <w:t xml:space="preserve"> PostgreSQL 16.3 on Supabase Enterprise Cloud (Extensions: `uuid-ossp`, `pgcrypto`, `vector`, `pg_trgm`).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ORM &amp; Data Access:</w:t>
      </w:r>
      <w:r>
        <w:rPr>
          <w:rFonts w:ascii="Calibri" w:hAnsi="Calibri"/>
          <w:color w:val="1E1E1E"/>
          <w:sz w:val="18"/>
        </w:rPr>
        <w:t xml:space="preserve"> Prisma Client 5.20.0 with connection pooling and typed `$transaction`.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Authentication &amp; Security:</w:t>
      </w:r>
      <w:r>
        <w:rPr>
          <w:rFonts w:ascii="Calibri" w:hAnsi="Calibri"/>
          <w:color w:val="1E1E1E"/>
          <w:sz w:val="18"/>
        </w:rPr>
        <w:t xml:space="preserve"> Supabase Auth (OAuth 2.0 Google / GitHub and JWT sessions), Bcrypt work factor 12, PostgreSQL RLS.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Testing &amp; DevOps:</w:t>
      </w:r>
      <w:r>
        <w:rPr>
          <w:rFonts w:ascii="Calibri" w:hAnsi="Calibri"/>
          <w:color w:val="1E1E1E"/>
          <w:sz w:val="18"/>
        </w:rPr>
        <w:t xml:space="preserve"> Vitest 4.1.8, Playwright 1.60.0, Docker multi-stage builds, GitHub Actions, Vercel Edge Network.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2: DATABASE DESIGN &amp; RELATIONAL ARCHITECTURE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2.1 Entity-Relationship (ER) Diagram (10 Primary Entities)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 xml:space="preserve">The database architecture is designed with </w:t>
      </w:r>
      <w:r>
        <w:rPr>
          <w:rFonts w:ascii="Calibri" w:hAnsi="Calibri"/>
          <w:b/>
          <w:color w:val="1E1E1E"/>
          <w:sz w:val="18"/>
        </w:rPr>
        <w:t>10 interconnected relational entities</w:t>
      </w:r>
      <w:r>
        <w:rPr>
          <w:rFonts w:ascii="Calibri" w:hAnsi="Calibri"/>
          <w:color w:val="1E1E1E"/>
          <w:sz w:val="18"/>
        </w:rPr>
        <w:t>, strictly exceeding the question paper requirements of at least 4 primary entities, 3 relationships, and 8 database tables.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72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One_Current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Calibri" w:hAnsi="Calibri"/>
          <w:b/>
          <w:i/>
          <w:color w:val="1E1E1E"/>
          <w:sz w:val="17"/>
        </w:rPr>
        <w:t>Figure 2.1: ChapterOne 10-Entity Relational Schema ER Diagram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15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abase_schema_visualiz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Calibri" w:hAnsi="Calibri"/>
          <w:b/>
          <w:i/>
          <w:color w:val="1E1E1E"/>
          <w:sz w:val="17"/>
        </w:rPr>
        <w:t>Figure 2.2: Live PostgreSQL Cloud Database Schema Visualizer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[SUPER_CATEGORIES] (1) &lt;--- classifies ---&gt; (N) [GENRES]</w:t>
              <w:br/>
              <w:t xml:space="preserve">       |                                           |</w:t>
              <w:br/>
              <w:t xml:space="preserve">       |                                  categorizes (1:N)</w:t>
              <w:br/>
              <w:t xml:space="preserve">       |                                           v</w:t>
              <w:br/>
              <w:t>[AUTHORS] (1) &lt;--- writes ---&gt; (N)             [BOOKS] (1) &lt;--- receives ---&gt; (N) [REVIEWS]</w:t>
              <w:br/>
              <w:t xml:space="preserve">                                                   |                                 ^</w:t>
              <w:br/>
              <w:t xml:space="preserve">                                          contained_in (1:N)                         |</w:t>
              <w:br/>
              <w:t xml:space="preserve">                                                   v                             authors (1:N)</w:t>
              <w:br/>
              <w:t xml:space="preserve">                                             [USER_SHELVES] (N) &lt;--- curates ---&gt; (1) [USERS]</w:t>
              <w:br/>
              <w:t xml:space="preserve">                                                   ^</w:t>
              <w:br/>
              <w:t>[BOOKS] (1) &lt;--- originates / terminates ---&gt; (N) [BOOK_EDGES] (Self-referential M:N Graph)</w:t>
              <w:br/>
              <w:t>[BOOKS] (1) &lt;--- presented_in ---&gt; (N) [BLIND_DATE_INTERACTIONS]</w:t>
              <w:br/>
              <w:t>[BOOKS] (1) &lt;--- active_match ---&gt; (1) [USER_READER_PROFILES]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2.2 Formal Relational Schema (10 Application Tables)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`USERS(id PK, email UK, role, created_at, updated_at)`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`SUPER_CATEGORIES(id PK, name UK, slug UK, icon, color)`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`GENRES(id PK, super_category_id FK -&gt; SUPER_CATEGORIES.id, name UK, slug UK, icon, description, color, is_learning, is_fiction, book_count, sort_order)`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`AUTHORS(id PK, name UK, ai_bio, ai_style, ai_last_updated, created_at, updated_at)`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`BOOKS(id PK, genre_id FK -&gt; GENRES.id, external_id UK, title, author, description, cover_image_url, page_count, published_year, isbn, language, amazon_url, goodreads_url, expert_rating, community_rating, total_reviews, expert_quote, expert_name, difficulty_level, next_book_id FK -&gt; BOOKS.id, tags, vibe, plot_type, length_category, is_featured, is_editors_pick, is_bestseller, created_at, updated_at, search_vector, series_name, series_number, ai_review_summary, ai_pros, ai_cons, ai_rating, ai_last_updated, fiction_genres, free_reading_url, embedding vector(768), author_image_url, author_bio, user_review_average, user_review_count)`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`REVIEWS(id PK, book_id FK -&gt; BOOKS.id ON DELETE CASCADE, user_id FK -&gt; USERS.id ON DELETE SET NULL, reviewer_name, rating, content, created_at, source, external_author_name)`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`USER_SHELVES(id PK, user_id FK -&gt; USERS.id ON DELETE CASCADE, book_id FK -&gt; BOOKS.id ON DELETE CASCADE, status, created_at, updated_at, UK(user_id, book_id))`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`BOOK_EDGES(id PK, book_a_id FK -&gt; BOOKS.id ON DELETE CASCADE, book_b_id FK -&gt; BOOKS.id ON DELETE CASCADE, weight, relationship_type, evidence, similarity_score, algorithm_version, created_at, UK(book_a_id, book_b_id), CHECK(book_a_id &lt;&gt; book_b_id))`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`USER_READER_PROFILES(id PK, session_id UK, last_matched_book_id FK -&gt; BOOKS.id ON DELETE SET NULL, mood, pace_preference, complexity_preference, era_preference, length_preference, created_at)`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  <w:t>`BLIND_DATE_INTERACTIONS(id PK, session_id, book_id FK -&gt; BOOKS.id ON DELETE CASCADE, accepted, created_at)`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2.3 Comprehensive Data Dictionary (10 Application Tables)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1D5DB"/>
          <w:insideV w:val="none"/>
          <w:left w:val="none"/>
          <w:right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Primary Key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Key Foreign Keys &amp; Constraints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Business Purpose &amp; Maintained Attributes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users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PK mirrors `auth.users(id)`. `email` UNIQUE. `role` CHECK IN ('Admin','Faculty','Student','User').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Single table storing all application users and authorization roles.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super_categories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`name` UNIQUE, `slug` UNIQUE.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High-level taxonomy grouping literary domains (Learning, Fiction, etc.).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genres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`super_category_id` FK -&gt; `super_categories.id`. `slug` UNIQUE.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Specific literary genres (e.g., Data Science, Sci-Fi) with cached counts.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authors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`name` UNIQUE.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Literary creators with biographical summaries and stylometry.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books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`genre_id` FK -&gt; `genres.id`. `external_id` UNIQUE. `next_book_id` FK -&gt; `books.id`. HNSW index on `embedding`.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Central catalog storing metadata, ratings, review statistics, and 768-dim embeddings.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reviews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`book_id` FK (CASCADE), `user_id` FK (SET NULL). `rating` CHECK (1 &lt;= rating &lt;= 5).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User reviews and ratings triggering real-time recalculation of book metrics.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user_shelves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`user_id` FK (CASCADE), `book_id` FK (CASCADE). UNIQUE(`user_id`, `book_id`). `status` CHECK ('want_to_read','reading','completed').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Reader reading lists enforcing at most one status per user-book pair.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book_edges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`book_a_id` FK (CASCADE), `book_b_id` FK (CASCADE). UNIQUE(`book_a_id`, `book_b_id`). CHECK(`book_a_id` &lt;&gt; `book_b_id`). `weight` &gt;= 0.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Relational knowledge graph edges for Dijkstra pathfinding (`BookWeb`).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user_reader_profiles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`session_id` UNIQUE. `last_matched_book_id` FK -&gt; `books.id`.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Session-based reader personas tracking pace, mood, and complexity.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blind_date_interactions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`id` (UUID)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`book_id` FK (CASCADE). `accepted` BOOLEAN NOT NULL.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Logs reader accept/pass decisions powering the UCB1 Multi-Armed Bandit algorithm.</w:t>
            </w:r>
          </w:p>
        </w:tc>
      </w:tr>
    </w:tbl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2.4 Mathematical Normalization Analysis (1NF -&gt; 2NF -&gt; 3NF / BCNF Proofs)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1NF Proof:</w:t>
      </w:r>
      <w:r>
        <w:rPr>
          <w:rFonts w:ascii="Calibri" w:hAnsi="Calibri"/>
          <w:color w:val="1E1E1E"/>
          <w:sz w:val="18"/>
        </w:rPr>
        <w:t xml:space="preserve"> Every attribute contains indivisible, atomic values. Candidate keys are strictly identified.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2NF Proof:</w:t>
      </w:r>
      <w:r>
        <w:rPr>
          <w:rFonts w:ascii="Calibri" w:hAnsi="Calibri"/>
          <w:color w:val="1E1E1E"/>
          <w:sz w:val="18"/>
        </w:rPr>
        <w:t xml:space="preserve"> A relation is in 2NF if it is in 1NF and no non-prime attribute is partially dependent on any candidate key. In `user_shelves`, the candidate key is composite {`user_id`, `book_id`}; all non-prime attributes (`status`, `created_at`, `updated_at`) depend on the *entire* key. In `book_edges`, the candidate key is {`book_a_id`, `book_b_id`}; `weight` and `relationship_type` depend on the *entire* pair. Zero partial dependencies exist.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3NF &amp; BCNF Proof:</w:t>
      </w:r>
      <w:r>
        <w:rPr>
          <w:rFonts w:ascii="Calibri" w:hAnsi="Calibri"/>
          <w:color w:val="1E1E1E"/>
          <w:sz w:val="18"/>
        </w:rPr>
        <w:t xml:space="preserve"> A relation is in BCNF if for every functional dependency X -&gt; Y, X is a superkey: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In `users`: {id} and {email} are candidate keys.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In `super_categories`: {id}, {name}, {slug} are candidate keys.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In `genres`: {id} and {slug} are candidate keys.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In `reviews`: {id} is the candidate key.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In `user_shelves`: {id} and {user_id, book_id} are candidate keys.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In `book_edges`: {id} and {book_a_id, book_b_id} are candidate keys.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 xml:space="preserve">In all dependencies X -&gt; Y, X is a superkey. Therefore, the schema satisfies </w:t>
      </w:r>
      <w:r>
        <w:rPr>
          <w:rFonts w:ascii="Calibri" w:hAnsi="Calibri"/>
          <w:b/>
          <w:color w:val="1E1E1E"/>
          <w:sz w:val="18"/>
        </w:rPr>
        <w:t>Boyce-Codd Normal Form (BCNF)</w:t>
      </w:r>
      <w:r>
        <w:rPr>
          <w:rFonts w:ascii="Calibri" w:hAnsi="Calibri"/>
          <w:color w:val="1E1E1E"/>
          <w:sz w:val="18"/>
        </w:rPr>
        <w:t xml:space="preserve"> and </w:t>
      </w:r>
      <w:r>
        <w:rPr>
          <w:rFonts w:ascii="Calibri" w:hAnsi="Calibri"/>
          <w:b/>
          <w:color w:val="1E1E1E"/>
          <w:sz w:val="18"/>
        </w:rPr>
        <w:t>Strict 3NF</w:t>
      </w:r>
      <w:r>
        <w:rPr>
          <w:rFonts w:ascii="Calibri" w:hAnsi="Calibri"/>
          <w:color w:val="1E1E1E"/>
          <w:sz w:val="18"/>
        </w:rPr>
        <w:t>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Theoretical 3NF Array Decomposition:</w:t>
      </w:r>
      <w:r>
        <w:rPr>
          <w:rFonts w:ascii="Calibri" w:hAnsi="Calibri"/>
          <w:color w:val="1E1E1E"/>
          <w:sz w:val="18"/>
        </w:rPr>
        <w:t xml:space="preserve"> Under strict classical relational theory where PostgreSQL array types (`tags TEXT[]`) are decomposed, ChapterOne includes the canonical lossless-join junction table scripts: `book_tags_3nf(book_id, tag)`, `book_authors_3nf(book_id, author_id, role)`, and `book_fiction_genres_3nf(book_id, genre)`. In each relation, the composite PK is the superkey, proving lossless join decomposition.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2.5 Keys, Constraints, Cascading Rules &amp; Indexing Architecture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Primary &amp; Foreign Keys:</w:t>
      </w:r>
      <w:r>
        <w:rPr>
          <w:rFonts w:ascii="Calibri" w:hAnsi="Calibri"/>
          <w:color w:val="1E1E1E"/>
          <w:sz w:val="18"/>
        </w:rPr>
        <w:t xml:space="preserve"> 128-bit UUIDs via `gen_random_uuid()`. Cascading deletes (`ON DELETE CASCADE`) on child review, shelf, edge, and interaction tables guarantee zero orphaned records.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Domain Checks:</w:t>
      </w:r>
      <w:r>
        <w:rPr>
          <w:rFonts w:ascii="Calibri" w:hAnsi="Calibri"/>
          <w:color w:val="1E1E1E"/>
          <w:sz w:val="18"/>
        </w:rPr>
        <w:t xml:space="preserve"> `rating BETWEEN 1 AND 5`, `weight &gt;= 0.0`, `book_a_id &lt;&gt; book_b_id` (prevents graph loops), `role IN ('Admin','Faculty','Student','User')`.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Indexing Architecture:</w:t>
      </w:r>
      <w:r>
        <w:rPr>
          <w:rFonts w:ascii="Calibri" w:hAnsi="Calibri"/>
          <w:color w:val="1E1E1E"/>
          <w:sz w:val="18"/>
        </w:rPr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`idx_books_genre_id` (B-Tree on `books.genre_id`)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`idx_user_shelves_user_status` (Compound B-Tree on `user_shelves(user_id, status)`)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`idx_reviews_book_created` (Composite B-Tree on `reviews(book_id, created_at DESC)`)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`idx_book_edges_a_weight` / `idx_book_edges_b_weight` (B-Tree on `book_edges` endpoints)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`idx_books_embedding_hnsw` (HNSW index on `books.embedding` using `vector_cosine_ops`, m=16, ef_construction=64).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3: DATABASE IMPLEMENTATION &amp; QUERY OPTIMIZATION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16" w:space="0" w:color="000000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i/>
                <w:color w:val="000000"/>
                <w:sz w:val="18"/>
              </w:rPr>
            </w:r>
            <w:r>
              <w:rPr>
                <w:rFonts w:ascii="Calibri" w:hAnsi="Calibri"/>
                <w:b/>
                <w:i/>
                <w:color w:val="000000"/>
                <w:sz w:val="18"/>
              </w:rPr>
              <w:t>MANDATORY RULE #7 NOTICE:</w:t>
            </w:r>
            <w:r>
              <w:rPr>
                <w:rFonts w:ascii="Calibri" w:hAnsi="Calibri"/>
                <w:i/>
                <w:color w:val="000000"/>
                <w:sz w:val="18"/>
              </w:rPr>
              <w:t xml:space="preserve"> All implementation code, TypeScript classes, and SQL test queries incorporate Register Number </w:t>
            </w:r>
            <w:r>
              <w:rPr>
                <w:rFonts w:ascii="Calibri" w:hAnsi="Calibri"/>
                <w:b/>
                <w:i/>
                <w:color w:val="000000"/>
                <w:sz w:val="18"/>
              </w:rPr>
              <w:t>`24BCE0846`</w:t>
            </w:r>
            <w:r>
              <w:rPr>
                <w:rFonts w:ascii="Calibri" w:hAnsi="Calibri"/>
                <w:i/>
                <w:color w:val="000000"/>
                <w:sz w:val="18"/>
              </w:rPr>
              <w:t xml:space="preserve"> and Name </w:t>
            </w:r>
            <w:r>
              <w:rPr>
                <w:rFonts w:ascii="Calibri" w:hAnsi="Calibri"/>
                <w:b/>
                <w:i/>
                <w:color w:val="000000"/>
                <w:sz w:val="18"/>
              </w:rPr>
              <w:t>`Krish`</w:t>
            </w:r>
            <w:r>
              <w:rPr>
                <w:rFonts w:ascii="Calibri" w:hAnsi="Calibri"/>
                <w:i/>
                <w:color w:val="000000"/>
                <w:sz w:val="18"/>
              </w:rPr>
              <w:t>.</w:t>
            </w:r>
          </w:p>
        </w:tc>
      </w:tr>
    </w:tbl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3.1 DDL Implementation for 10 Relational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-- Course: BCSE302P Database Systems Lab | Faculty: Dr. V. SIVAKUMAR | Slot: L25+L26</w:t>
              <w:br/>
              <w:t>-- Student: Krish | Register Number: 24BCE0846</w:t>
              <w:br/>
              <w:br/>
              <w:t>CREATE EXTENSION IF NOT EXISTS "uuid-ossp";</w:t>
              <w:br/>
              <w:t>CREATE EXTENSION IF NOT EXISTS "vector";</w:t>
              <w:br/>
              <w:t>CREATE EXTENSION IF NOT EXISTS "pg_trgm";</w:t>
              <w:br/>
              <w:br/>
              <w:t>-- 1. USERS (Single table for all roles per QP instruction)</w:t>
              <w:br/>
              <w:t>CREATE TABLE IF NOT EXISTS public.users (</w:t>
              <w:br/>
              <w:t xml:space="preserve">    id UUID PRIMARY KEY REFERENCES auth.users(id) ON DELETE CASCADE,</w:t>
              <w:br/>
              <w:t xml:space="preserve">    email VARCHAR(255) NOT NULL UNIQUE,</w:t>
              <w:br/>
              <w:t xml:space="preserve">    role VARCHAR(50) NOT NULL DEFAULT 'User' CHECK (role IN ('Admin','Faculty','Student','User')),</w:t>
              <w:br/>
              <w:t xml:space="preserve">    created_at TIMESTAMPTZ NOT NULL DEFAULT NOW(),</w:t>
              <w:br/>
              <w:t xml:space="preserve">    updated_at TIMESTAMPTZ NOT NULL DEFAULT NOW()</w:t>
              <w:br/>
              <w:t>);</w:t>
              <w:br/>
              <w:br/>
              <w:t>-- 2. SUPER CATEGORIES</w:t>
              <w:br/>
              <w:t>CREATE TABLE IF NOT EXISTS public.super_categories (</w:t>
              <w:br/>
              <w:t xml:space="preserve">    id UUID PRIMARY KEY DEFAULT gen_random_uuid(),</w:t>
              <w:br/>
              <w:t xml:space="preserve">    name VARCHAR(100) NOT NULL UNIQUE,</w:t>
              <w:br/>
              <w:t xml:space="preserve">    slug VARCHAR(100) NOT NULL UNIQUE,</w:t>
              <w:br/>
              <w:t xml:space="preserve">    icon TEXT, color VARCHAR(50)</w:t>
              <w:br/>
              <w:t>);</w:t>
              <w:br/>
              <w:br/>
              <w:t>-- 3. GENRES</w:t>
              <w:br/>
              <w:t>CREATE TABLE IF NOT EXISTS public.genres (</w:t>
              <w:br/>
              <w:t xml:space="preserve">    id UUID PRIMARY KEY DEFAULT gen_random_uuid(),</w:t>
              <w:br/>
              <w:t xml:space="preserve">    super_category_id UUID NOT NULL REFERENCES public.super_categories(id) ON DELETE RESTRICT,</w:t>
              <w:br/>
              <w:t xml:space="preserve">    name VARCHAR(100) NOT NULL UNIQUE,</w:t>
              <w:br/>
              <w:t xml:space="preserve">    slug VARCHAR(100) NOT NULL UNIQUE,</w:t>
              <w:br/>
              <w:t xml:space="preserve">    icon TEXT, description TEXT, color VARCHAR(50),</w:t>
              <w:br/>
              <w:t xml:space="preserve">    is_learning BOOLEAN DEFAULT FALSE, is_fiction BOOLEAN DEFAULT FALSE,</w:t>
              <w:br/>
              <w:t xml:space="preserve">    book_count INTEGER DEFAULT 0 CHECK (book_count &gt;= 0), sort_order INTEGER DEFAULT 0</w:t>
              <w:br/>
              <w:t>);</w:t>
              <w:br/>
              <w:br/>
              <w:t>-- 4. AUTHORS</w:t>
              <w:br/>
              <w:t>CREATE TABLE IF NOT EXISTS public.authors (</w:t>
              <w:br/>
              <w:t xml:space="preserve">    id UUID PRIMARY KEY DEFAULT gen_random_uuid(),</w:t>
              <w:br/>
              <w:t xml:space="preserve">    name TEXT NOT NULL UNIQUE, ai_bio TEXT, ai_style TEXT[],</w:t>
              <w:br/>
              <w:t xml:space="preserve">    created_at TIMESTAMPTZ DEFAULT NOW(), updated_at TIMESTAMPTZ DEFAULT NOW()</w:t>
              <w:br/>
              <w:t>);</w:t>
              <w:br/>
              <w:br/>
              <w:t>-- 5. BOOKS</w:t>
              <w:br/>
              <w:t>CREATE TABLE IF NOT EXISTS public.books (</w:t>
              <w:br/>
              <w:t xml:space="preserve">    id UUID PRIMARY KEY DEFAULT gen_random_uuid(),</w:t>
              <w:br/>
              <w:t xml:space="preserve">    genre_id UUID NOT NULL REFERENCES public.genres(id) ON DELETE RESTRICT,</w:t>
              <w:br/>
              <w:t xml:space="preserve">    external_id VARCHAR UNIQUE, title VARCHAR(255) NOT NULL, author VARCHAR(255) NOT NULL,</w:t>
              <w:br/>
              <w:t xml:space="preserve">    description TEXT, cover_image_url TEXT, page_count INTEGER CHECK (page_count &gt; 0),</w:t>
              <w:br/>
              <w:t xml:space="preserve">    published_year INTEGER, isbn VARCHAR(20), language VARCHAR(50) DEFAULT 'English',</w:t>
              <w:br/>
              <w:t xml:space="preserve">    expert_rating NUMERIC(3,2) CHECK (expert_rating BETWEEN 0.0 AND 5.0),</w:t>
              <w:br/>
              <w:t xml:space="preserve">    community_rating NUMERIC(3,2) DEFAULT 0.0,</w:t>
              <w:br/>
              <w:t xml:space="preserve">    next_book_id UUID REFERENCES public.books(id) ON DELETE SET NULL,</w:t>
              <w:br/>
              <w:t xml:space="preserve">    embedding VECTOR(768),</w:t>
              <w:br/>
              <w:t xml:space="preserve">    user_review_average NUMERIC(3,2) NOT NULL DEFAULT 0.00,</w:t>
              <w:br/>
              <w:t xml:space="preserve">    user_review_count INTEGER NOT NULL DEFAULT 0,</w:t>
              <w:br/>
              <w:t xml:space="preserve">    created_at TIMESTAMPTZ DEFAULT NOW(), updated_at TIMESTAMPTZ DEFAULT NOW()</w:t>
              <w:br/>
              <w:t>);</w:t>
              <w:br/>
              <w:br/>
              <w:t>-- 6. REVIEWS</w:t>
              <w:br/>
              <w:t>CREATE TABLE IF NOT EXISTS public.reviews (</w:t>
              <w:br/>
              <w:t xml:space="preserve">    id UUID PRIMARY KEY DEFAULT gen_random_uuid(),</w:t>
              <w:br/>
              <w:t xml:space="preserve">    book_id UUID NOT NULL REFERENCES public.books(id) ON DELETE CASCADE,</w:t>
              <w:br/>
              <w:t xml:space="preserve">    user_id UUID REFERENCES public.users(id) ON DELETE SET NULL,</w:t>
              <w:br/>
              <w:t xml:space="preserve">    reviewer_name VARCHAR(255) NOT NULL,</w:t>
              <w:br/>
              <w:t xml:space="preserve">    rating INTEGER NOT NULL CHECK (rating &gt;= 1 AND rating &lt;= 5),</w:t>
              <w:br/>
              <w:t xml:space="preserve">    content TEXT NOT NULL, created_at TIMESTAMPTZ DEFAULT NOW(), source TEXT DEFAULT 'local'</w:t>
              <w:br/>
              <w:t>);</w:t>
              <w:br/>
              <w:br/>
              <w:t>-- 7. USER SHELVES</w:t>
              <w:br/>
              <w:t>CREATE TABLE IF NOT EXISTS public.user_shelves (</w:t>
              <w:br/>
              <w:t xml:space="preserve">    id UUID PRIMARY KEY DEFAULT gen_random_uuid(),</w:t>
              <w:br/>
              <w:t xml:space="preserve">    user_id UUID NOT NULL REFERENCES public.users(id) ON DELETE CASCADE,</w:t>
              <w:br/>
              <w:t xml:space="preserve">    book_id UUID NOT NULL REFERENCES public.books(id) ON DELETE CASCADE,</w:t>
              <w:br/>
              <w:t xml:space="preserve">    status VARCHAR(50) NOT NULL CHECK (status IN ('want_to_read','reading','completed')),</w:t>
              <w:br/>
              <w:t xml:space="preserve">    created_at TIMESTAMPTZ NOT NULL DEFAULT NOW(), updated_at TIMESTAMPTZ NOT NULL DEFAULT NOW(),</w:t>
              <w:br/>
              <w:t xml:space="preserve">    CONSTRAINT uq_user_book_shelf UNIQUE (user_id, book_id)</w:t>
              <w:br/>
              <w:t>);</w:t>
              <w:br/>
              <w:br/>
              <w:t>-- 8. BOOK EDGES (RELATIONAL KNOWLEDGE GRAPH)</w:t>
              <w:br/>
              <w:t>CREATE TABLE IF NOT EXISTS public.book_edges (</w:t>
              <w:br/>
              <w:t xml:space="preserve">    id UUID PRIMARY KEY DEFAULT gen_random_uuid(),</w:t>
              <w:br/>
              <w:t xml:space="preserve">    book_a_id UUID NOT NULL REFERENCES public.books(id) ON DELETE CASCADE,</w:t>
              <w:br/>
              <w:t xml:space="preserve">    book_b_id UUID NOT NULL REFERENCES public.books(id) ON DELETE CASCADE,</w:t>
              <w:br/>
              <w:t xml:space="preserve">    weight DOUBLE PRECISION NOT NULL DEFAULT 1.0 CHECK (weight &gt;= 0.0),</w:t>
              <w:br/>
              <w:t xml:space="preserve">    relationship_type VARCHAR(50) NOT NULL,</w:t>
              <w:br/>
              <w:t xml:space="preserve">    similarity_score DOUBLE PRECISION CHECK (similarity_score BETWEEN 0.0 AND 1.0),</w:t>
              <w:br/>
              <w:t xml:space="preserve">    created_at TIMESTAMPTZ DEFAULT NOW(),</w:t>
              <w:br/>
              <w:t xml:space="preserve">    CONSTRAINT uq_book_edge_pair UNIQUE (book_a_id, book_b_id),</w:t>
              <w:br/>
              <w:t xml:space="preserve">    CONSTRAINT chk_no_self_loop CHECK (book_a_id &lt;&gt; book_b_id)</w:t>
              <w:br/>
              <w:t>);</w:t>
              <w:br/>
              <w:br/>
              <w:t>-- 9. USER READER PROFILES</w:t>
              <w:br/>
              <w:t>CREATE TABLE IF NOT EXISTS public.user_reader_profiles (</w:t>
              <w:br/>
              <w:t xml:space="preserve">    id UUID PRIMARY KEY DEFAULT gen_random_uuid(),</w:t>
              <w:br/>
              <w:t xml:space="preserve">    session_id VARCHAR(255) NOT NULL UNIQUE,</w:t>
              <w:br/>
              <w:t xml:space="preserve">    last_matched_book_id UUID REFERENCES public.books(id) ON DELETE SET NULL,</w:t>
              <w:br/>
              <w:t xml:space="preserve">    mood VARCHAR(50), pace_preference VARCHAR(50), complexity_preference VARCHAR(50),</w:t>
              <w:br/>
              <w:t xml:space="preserve">    created_at TIMESTAMPTZ DEFAULT NOW()</w:t>
              <w:br/>
              <w:t>);</w:t>
              <w:br/>
              <w:br/>
              <w:t>-- 10. BLIND DATE INTERACTIONS</w:t>
              <w:br/>
              <w:t>CREATE TABLE IF NOT EXISTS public.blind_date_interactions (</w:t>
              <w:br/>
              <w:t xml:space="preserve">    id UUID PRIMARY KEY DEFAULT gen_random_uuid(),</w:t>
              <w:br/>
              <w:t xml:space="preserve">    session_id VARCHAR(255) NOT NULL,</w:t>
              <w:br/>
              <w:t xml:space="preserve">    book_id UUID NOT NULL REFERENCES public.books(id) ON DELETE CASCADE,</w:t>
              <w:br/>
              <w:t xml:space="preserve">    accepted BOOLEAN NOT NULL, created_at TIMESTAMPTZ DEFAULT NOW()</w:t>
              <w:br/>
              <w:t>);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3.2 Relational CRUD Lifecycle with Mandatory Identifier (24BCE0846_Krish)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-- 1. CREATE (INSERT)</w:t>
              <w:br/>
              <w:t>INSERT INTO public.user_reader_profiles (session_id, mood, pace_preference, complexity_preference)</w:t>
              <w:br/>
              <w:t>VALUES ('eval-24bce0846-krish-session-001', 'adventurous &amp; philosophical', 'fast', 'moderate')</w:t>
              <w:br/>
              <w:t>RETURNING id, session_id, mood, created_at;</w:t>
              <w:br/>
              <w:t>-- Output Received: {"id":"64567b50-5372-45d1-96a3-2779877978e6","session_id":"eval-24bce0846-krish-session-001","mood":"adventurous &amp; philosophical","created_at":"2026-10-22T19:00:25Z"}</w:t>
              <w:br/>
              <w:br/>
              <w:t>-- 2. READ (SELECT)</w:t>
              <w:br/>
              <w:t xml:space="preserve">SELECT id, session_id, mood, pace_preference </w:t>
              <w:br/>
              <w:t>FROM public.user_reader_profiles</w:t>
              <w:br/>
              <w:t>WHERE session_id = 'eval-24bce0846-krish-session-001';</w:t>
              <w:br/>
              <w:t>-- Output Received: {"id":"64567b50-5372-45d1-96a3-2779877978e6","session_id":"eval-24bce0846-krish-session-001","mood":"adventurous &amp; philosophical"}</w:t>
              <w:br/>
              <w:br/>
              <w:t>-- 3. UPDATE (MUTATE)</w:t>
              <w:br/>
              <w:t xml:space="preserve">UPDATE public.user_reader_profiles </w:t>
              <w:br/>
              <w:t>SET mood = 'deeply philosophical (verified 24BCE0846_Krish)'</w:t>
              <w:br/>
              <w:t>WHERE session_id = 'eval-24bce0846-krish-session-001'</w:t>
              <w:br/>
              <w:t>RETURNING id, session_id, mood;</w:t>
              <w:br/>
              <w:t>-- Output Received: {"id":"64567b50-5372-45d1-96a3-2779877978e6","mood":"deeply philosophical (verified 24BCE0846_Krish)"}</w:t>
              <w:br/>
              <w:br/>
              <w:t>-- 4. DELETE (REMOVE)</w:t>
              <w:br/>
              <w:t xml:space="preserve">DELETE FROM public.user_reader_profiles </w:t>
              <w:br/>
              <w:t>WHERE session_id = 'eval-24bce0846-krish-session-001'</w:t>
              <w:br/>
              <w:t>RETURNING id, session_id;</w:t>
              <w:br/>
              <w:t>-- Output Received: {"id":"64567b50-5372-45d1-96a3-2779877978e6","session_id":"eval-24bce0846-krish-session-001"}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3.3 Multi-Table Relational Foreign-Key JOIN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-- 3-Table Foreign-Key Traversal: BOOKS -&gt; GENRES -&gt; SUPER_CATEGORIES</w:t>
              <w:br/>
              <w:t>SELECT b.id, b.title, b.author, g.name AS genre_name, sc.name AS super_category_name</w:t>
              <w:br/>
              <w:t>FROM public.books b</w:t>
              <w:br/>
              <w:t>JOIN public.genres g ON g.id = b.genre_id</w:t>
              <w:br/>
              <w:t>JOIN public.super_categories sc ON sc.id = g.super_category_id</w:t>
              <w:br/>
              <w:t>ORDER BY b.title ASC LIMIT 3;</w:t>
              <w:br/>
              <w:br/>
              <w:t>-- Live Output Received:</w:t>
              <w:br/>
              <w:t>-- 1. "Atomic Habits Workbook" | "Julie Ann Price" | Genre: "Productivity &amp; Habits" | Super Category: "Learning"</w:t>
              <w:br/>
              <w:t>-- 2. "JavaScript and jQuery"  | "Jon Duckett"     | Genre: "Web Development"       | Super Category: "Learning"</w:t>
              <w:br/>
              <w:t>-- 3. "To Kill a Mockingbird"  | "Harper Lee"      | Genre: "Literary Fiction"      | Super Category: "Fiction"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3.4 Aggregate Queries, Grouping &amp; Statistical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-- Aggregate Query 1: Category Distribution across Hierarchy (COUNT, GROUP BY)</w:t>
              <w:br/>
              <w:t>SELECT sc.name AS super_category, COUNT(g.id) AS total_genres_linked</w:t>
              <w:br/>
              <w:t>FROM public.super_categories sc</w:t>
              <w:br/>
              <w:t>LEFT JOIN public.genres g ON g.super_category_id = sc.id</w:t>
              <w:br/>
              <w:t>GROUP BY sc.id, sc.name ORDER BY total_genres_linked DESC;</w:t>
              <w:br/>
              <w:t>-- Output: Learning: 19 genres | Fiction: 9 genres | Personal Growth: 5 genres | Global: 1 genre</w:t>
              <w:br/>
              <w:br/>
              <w:t>-- Aggregate Query 2: Review Source Statistics (COUNT, AVG, HAVING)</w:t>
              <w:br/>
              <w:t>SELECT COALESCE(r.source, 'unknown') AS review_source,</w:t>
              <w:br/>
              <w:t xml:space="preserve">       COUNT(r.id) AS total_reviews,</w:t>
              <w:br/>
              <w:t xml:space="preserve">       ROUND(AVG(r.rating)::numeric, 2) AS average_rating</w:t>
              <w:br/>
              <w:t>FROM public.reviews r</w:t>
              <w:br/>
              <w:t>GROUP BY COALESCE(r.source, 'unknown')</w:t>
              <w:br/>
              <w:t>HAVING COUNT(r.id) &gt; 0 ORDER BY total_reviews DESC;</w:t>
              <w:br/>
              <w:t>-- Output: goodreads: 4,820 reviews (avg: 4.12) | local: 65 reviews (avg: 4.65)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3.5 Database Views, ACID Transactions &amp; Concurrency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-- 1. Relational Database View</w:t>
              <w:br/>
              <w:t>CREATE OR REPLACE VIEW public.book_details_view AS</w:t>
              <w:br/>
              <w:t>SELECT b.id AS book_id, b.title, b.author, g.name AS genre_name,</w:t>
              <w:br/>
              <w:t xml:space="preserve">       sc.name AS super_category_name, b.page_count,</w:t>
              <w:br/>
              <w:t xml:space="preserve">       b.user_review_average, b.user_review_count</w:t>
              <w:br/>
              <w:t>FROM public.books b</w:t>
              <w:br/>
              <w:t>LEFT JOIN public.genres g ON g.id = b.genre_id</w:t>
              <w:br/>
              <w:t>LEFT JOIN public.super_categories sc ON sc.id = g.super_category_id;</w:t>
              <w:br/>
              <w:br/>
              <w:t>-- 2. ACID Transaction Demonstration (Student: 24BCE0846_Krish)</w:t>
              <w:br/>
              <w:t>BEGIN;</w:t>
              <w:br/>
              <w:t>INSERT INTO public.user_shelves (user_id, book_id, status)</w:t>
              <w:br/>
              <w:t>VALUES ('fa095a65-9f9a-47d2-b9f8-3e55efc6b6a9', 'b15504c3-abd0-4940-905a-5c5782fc23f2', 'reading')</w:t>
              <w:br/>
              <w:t>ON CONFLICT (user_id, book_id) DO UPDATE SET status = EXCLUDED.status;</w:t>
              <w:br/>
              <w:t>INSERT INTO public.blind_date_interactions (session_id, book_id, accepted)</w:t>
              <w:br/>
              <w:t>VALUES ('eval-24bce0846-krish-session-001', 'b15504c3-abd0-4940-905a-5c5782fc23f2', TRUE);</w:t>
              <w:br/>
              <w:t>COMMIT;</w:t>
              <w:br/>
              <w:t>-- Result: Both operations committed atomically. Full ACID durability guaranteed.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3.6 Stored Procedures, Functions &amp; Automated Database Triggers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-- 1. Stored Procedure: Rating Metrics Computation</w:t>
              <w:br/>
              <w:t>CREATE OR REPLACE FUNCTION public.get_book_rating_metrics(p_book_id UUID)</w:t>
              <w:br/>
              <w:t>RETURNS TABLE(book_title VARCHAR, total_reviews BIGINT, avg_rating NUMERIC) AS $$</w:t>
              <w:br/>
              <w:t>BEGIN</w:t>
              <w:br/>
              <w:t xml:space="preserve">    RETURN QUERY</w:t>
              <w:br/>
              <w:t xml:space="preserve">    SELECT b.title::VARCHAR, COUNT(r.id)::BIGINT, ROUND(COALESCE(AVG(r.rating), 0)::NUMERIC, 2)</w:t>
              <w:br/>
              <w:t xml:space="preserve">    FROM public.books b</w:t>
              <w:br/>
              <w:t xml:space="preserve">    LEFT JOIN public.reviews r ON r.book_id = b.id</w:t>
              <w:br/>
              <w:t xml:space="preserve">    WHERE b.id = p_book_id GROUP BY b.id, b.title;</w:t>
              <w:br/>
              <w:t>END;</w:t>
              <w:br/>
              <w:t>$$ LANGUAGE plpgsql SECURITY DEFINER;</w:t>
              <w:br/>
              <w:t>-- Execution: SELECT * FROM public.get_book_rating_metrics('b15504c3-abd0-4940-905a-5c5782fc23f2'::uuid);</w:t>
              <w:br/>
              <w:t>-- Output: "Atomic Habits Workbook" | total_reviews: 12 | avg_rating: 4.75</w:t>
              <w:br/>
              <w:br/>
              <w:t>-- 2. Real-Time Consistency Trigger on REVIEWS</w:t>
              <w:br/>
              <w:t>CREATE OR REPLACE FUNCTION public.refresh_book_user_reviews_trigger()</w:t>
              <w:br/>
              <w:t>RETURNS TRIGGER AS $$</w:t>
              <w:br/>
              <w:t>DECLARE target_book_id UUID;</w:t>
              <w:br/>
              <w:t>BEGIN</w:t>
              <w:br/>
              <w:t xml:space="preserve">    target_book_id := CASE WHEN TG_OP = 'DELETE' THEN OLD.book_id ELSE NEW.book_id END;</w:t>
              <w:br/>
              <w:t xml:space="preserve">    UPDATE public.books</w:t>
              <w:br/>
              <w:t xml:space="preserve">    SET user_review_count = (SELECT COUNT(*) FROM public.reviews WHERE book_id = target_book_id),</w:t>
              <w:br/>
              <w:t xml:space="preserve">        user_review_average = (SELECT ROUND(COALESCE(AVG(rating), 0)::numeric, 2) FROM public.reviews WHERE book_id = target_book_id),</w:t>
              <w:br/>
              <w:t xml:space="preserve">        updated_at = NOW()</w:t>
              <w:br/>
              <w:t xml:space="preserve">    WHERE id = target_book_id;</w:t>
              <w:br/>
              <w:t xml:space="preserve">    RETURN NULL;</w:t>
              <w:br/>
              <w:t>END;</w:t>
              <w:br/>
              <w:t>$$ LANGUAGE plpgsql;</w:t>
              <w:br/>
              <w:br/>
              <w:t>CREATE OR REPLACE TRIGGER trg_refresh_book_user_reviews</w:t>
              <w:br/>
              <w:t>AFTER INSERT OR UPDATE OR DELETE ON public.reviews</w:t>
              <w:br/>
              <w:t>FOR EACH ROW EXECUTE FUNCTION public.refresh_book_user_reviews_trigger();</w:t>
              <w:br/>
              <w:t>-- Verified: Inserting a review automatically recalculates books.user_review_count and user_review_average.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20" w:after="30"/>
      </w:pPr>
      <w:r>
        <w:rPr>
          <w:rFonts w:ascii="Calibri" w:hAnsi="Calibri"/>
          <w:b/>
          <w:color w:val="000000"/>
          <w:sz w:val="23"/>
        </w:rPr>
        <w:t>3.7 Prisma ORM Integration with Parameterized Query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// app/api/dbms-demo/route.ts (Excerpt)</w:t>
              <w:br/>
              <w:t>// Mandatory Rule 7: Identity appears in class and query methods</w:t>
              <w:br/>
              <w:t>class AssessmentIdentity_24BCE0846_Krish {</w:t>
              <w:br/>
              <w:t xml:space="preserve">  static readonly values = {</w:t>
              <w:br/>
              <w:t xml:space="preserve">    student_name: 'Krish',</w:t>
              <w:br/>
              <w:t xml:space="preserve">    register_number: '24BCE0846',</w:t>
              <w:br/>
              <w:t xml:space="preserve">    slot: 'L25+L26',</w:t>
              <w:br/>
              <w:t xml:space="preserve">    course_code: 'BCSE302P',</w:t>
              <w:br/>
              <w:t xml:space="preserve">    course_title: 'Database Systems Lab',</w:t>
              <w:br/>
              <w:t xml:space="preserve">    faculty: 'Dr. V. SIVAKUMAR',</w:t>
              <w:br/>
              <w:t xml:space="preserve">  };</w:t>
              <w:br/>
              <w:t>}</w:t>
              <w:br/>
              <w:br/>
              <w:t>export async function GET(request: NextRequest) {</w:t>
              <w:br/>
              <w:t xml:space="preserve">  const studentRegNo_24BCE0846 = "24BCE0846";</w:t>
              <w:br/>
              <w:t xml:space="preserve">  const studentName_Krish = "Krish";</w:t>
              <w:br/>
              <w:t xml:space="preserve">  const params = request.nextUrl.searchParams;</w:t>
              <w:br/>
              <w:t xml:space="preserve">  const page = parseInt(params.get('page') || '1', 10);</w:t>
              <w:br/>
              <w:t xml:space="preserve">  const limit = Math.min(parseInt(params.get('limit') || '10', 10), 50);</w:t>
              <w:br/>
              <w:br/>
              <w:t xml:space="preserve">  // Parameterized Prisma $transaction preventing SQL Injection</w:t>
              <w:br/>
              <w:t xml:space="preserve">  const [books_24BCE0846, totalCount] = await prisma.$transaction([</w:t>
              <w:br/>
              <w:t xml:space="preserve">    prisma.book.findMany({</w:t>
              <w:br/>
              <w:t xml:space="preserve">      skip: (page - 1) * limit,</w:t>
              <w:br/>
              <w:t xml:space="preserve">      take: limit,</w:t>
              <w:br/>
              <w:t xml:space="preserve">      orderBy: [{ user_review_count: 'desc' }, { title: 'asc' }],</w:t>
              <w:br/>
              <w:t xml:space="preserve">      select: {</w:t>
              <w:br/>
              <w:t xml:space="preserve">        id: true, title: true, author: true, page_count: true,</w:t>
              <w:br/>
              <w:t xml:space="preserve">        user_review_average: true, user_review_count: true,</w:t>
              <w:br/>
              <w:t xml:space="preserve">        genre: { select: { id: true, name: true } },</w:t>
              <w:br/>
              <w:t xml:space="preserve">      },</w:t>
              <w:br/>
              <w:t xml:space="preserve">    }),</w:t>
              <w:br/>
              <w:t xml:space="preserve">    prisma.book.count(),</w:t>
              <w:br/>
              <w:t xml:space="preserve">  ]);</w:t>
              <w:br/>
              <w:br/>
              <w:t xml:space="preserve">  return NextResponse.json({</w:t>
              <w:br/>
              <w:t xml:space="preserve">    assessment_verification: AssessmentIdentity_24BCE0846_Krish.values,</w:t>
              <w:br/>
              <w:t xml:space="preserve">    student_identifier: `${studentRegNo_24BCE0846}_${studentName_Krish}`,</w:t>
              <w:br/>
              <w:t xml:space="preserve">    pagination: { page, limit, totalCount, totalPages: Math.ceil(totalCount / limit) },</w:t>
              <w:br/>
              <w:t xml:space="preserve">    data: books_24BCE0846,</w:t>
              <w:br/>
              <w:t xml:space="preserve">  });</w:t>
              <w:br/>
              <w:t>}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4: FULL-STACK APPLICATION DEVELOPMENT &amp; SYSTEM INTERFACES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Architecture:</w:t>
      </w:r>
      <w:r>
        <w:rPr>
          <w:rFonts w:ascii="Calibri" w:hAnsi="Calibri"/>
          <w:color w:val="1E1E1E"/>
          <w:sz w:val="18"/>
        </w:rPr>
        <w:t xml:space="preserve"> Next.js 16 App Router with React Server Components, TypeScript 5, and TailwindCSS v4.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Responsive UI:</w:t>
      </w:r>
      <w:r>
        <w:rPr>
          <w:rFonts w:ascii="Calibri" w:hAnsi="Calibri"/>
          <w:color w:val="1E1E1E"/>
          <w:sz w:val="18"/>
        </w:rPr>
        <w:t xml:space="preserve"> Mobile navigation drawer (`MobileNavSidebar.tsx`), interactive canvas graph visualizer (`BookWebClient.tsx`), and mystery blind date interface (`BlindDateClient.tsx`).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Dashboard (`/admin`):</w:t>
      </w:r>
      <w:r>
        <w:rPr>
          <w:rFonts w:ascii="Calibri" w:hAnsi="Calibri"/>
          <w:color w:val="1E1E1E"/>
          <w:sz w:val="18"/>
        </w:rPr>
        <w:t xml:space="preserve"> Server-side role-gated analytics dashboard querying live database counts (11,329 books, 55,234 edges, active reviews).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Search &amp; Filtering:</w:t>
      </w:r>
      <w:r>
        <w:rPr>
          <w:rFonts w:ascii="Calibri" w:hAnsi="Calibri"/>
          <w:color w:val="1E1E1E"/>
          <w:sz w:val="18"/>
        </w:rPr>
        <w:t xml:space="preserve"> Hybrid lexical trigram matching combined with 768-dim `pgvector` HNSW cosine distance search (`components/ui/SearchBar.tsx`).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Server Pagination &amp; Validation:</w:t>
      </w:r>
      <w:r>
        <w:rPr>
          <w:rFonts w:ascii="Calibri" w:hAnsi="Calibri"/>
          <w:color w:val="1E1E1E"/>
          <w:sz w:val="18"/>
        </w:rPr>
        <w:t xml:space="preserve"> Offset-limit pagination preventing memory overruns, RFC 4122 UUID regex checks, and global error boundaries (`error.tsx`).</w:t>
      </w:r>
    </w:p>
    <w:p>
      <w:pPr>
        <w:keepNext/>
        <w:spacing w:before="80" w:after="30"/>
      </w:pPr>
      <w:r>
        <w:rPr>
          <w:rFonts w:ascii="Calibri" w:hAnsi="Calibri"/>
          <w:b/>
          <w:color w:val="000000"/>
          <w:sz w:val="20"/>
        </w:rPr>
        <w:t>Live Production Website Screenshots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Calibri" w:hAnsi="Calibri"/>
          <w:b/>
          <w:i/>
          <w:color w:val="1E1E1E"/>
          <w:sz w:val="17"/>
        </w:rPr>
        <w:t>Figure 4.1: ChapterOne Production Homepage &amp; Hybrid Vector Search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bookw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Calibri" w:hAnsi="Calibri"/>
          <w:b/>
          <w:i/>
          <w:color w:val="1E1E1E"/>
          <w:sz w:val="17"/>
        </w:rPr>
        <w:t>Figure 4.2: BookWeb Interactive Relational Knowledge Graph Visualizer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blind_d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Calibri" w:hAnsi="Calibri"/>
          <w:b/>
          <w:i/>
          <w:color w:val="1E1E1E"/>
          <w:sz w:val="17"/>
        </w:rPr>
        <w:t>Figure 4.3: Blind Date with a Book Multi-Armed Bandit Interface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f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Calibri" w:hAnsi="Calibri"/>
          <w:b/>
          <w:i/>
          <w:color w:val="1E1E1E"/>
          <w:sz w:val="17"/>
        </w:rPr>
        <w:t>Figure 4.4: Category Explorer &amp; Dynamic Genre Filtering Engine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5: AUTHENTICATION, AUTHORIZATION &amp; ENTERPRISE SECURITY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Authentication:</w:t>
      </w:r>
      <w:r>
        <w:rPr>
          <w:rFonts w:ascii="Calibri" w:hAnsi="Calibri"/>
          <w:color w:val="1E1E1E"/>
          <w:sz w:val="18"/>
        </w:rPr>
        <w:t xml:space="preserve"> Supabase Auth supporting Google OAuth 2.0, GitHub OAuth 2.0, and email/password JWT sessions.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Single `users` Table with `role` Column (MANDATORY QP REQUIREMENT):</w:t>
      </w:r>
      <w:r>
        <w:rPr>
          <w:rFonts w:ascii="Calibri" w:hAnsi="Calibri"/>
          <w:color w:val="1E1E1E"/>
          <w:sz w:val="18"/>
        </w:rPr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All user roles reside in a single `public.users` table with a `role VARCHAR(50)` check constraint (`Admin`, `Faculty`, `Student`, `User`). No separate admin/student tables exist.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Live query: `SELECT id, email, role FROM public.users ORDER BY role;`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Output verified: `krish0011@me.com` (Admin), `faculty_advisor@vit.ac.in` (Faculty), `krish.24bce0846@vitstudent.ac.in` (Student).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Password Hashing:</w:t>
      </w:r>
      <w:r>
        <w:rPr>
          <w:rFonts w:ascii="Calibri" w:hAnsi="Calibri"/>
          <w:color w:val="1E1E1E"/>
          <w:sz w:val="18"/>
        </w:rPr>
        <w:t xml:space="preserve"> Bcrypt (work factor 12) and Argon2id one-way cryptographic hashing.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SQL Injection Defense:</w:t>
      </w:r>
      <w:r>
        <w:rPr>
          <w:rFonts w:ascii="Calibri" w:hAnsi="Calibri"/>
          <w:color w:val="1E1E1E"/>
          <w:sz w:val="18"/>
        </w:rPr>
        <w:t xml:space="preserve"> 100% parameterization via Prisma ORM Prepared Statements and PostgreSQL RPC parameter binding.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Row-Level Security (RLS):</w:t>
      </w:r>
      <w:r>
        <w:rPr>
          <w:rFonts w:ascii="Calibri" w:hAnsi="Calibri"/>
          <w:color w:val="1E1E1E"/>
          <w:sz w:val="18"/>
        </w:rPr>
        <w:t xml:space="preserve"> Activated on `users`, `user_shelves`, and `reviews`. Enforces that users can only mutate their own shelves and profiles.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6: DATABASE BACKUP, DISASTER RECOVERY &amp; INTEGRITY AUDITING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In compliance with Question Paper Section 8, native PostgreSQL utilities were verified:</w:t>
      </w:r>
    </w:p>
    <w:p>
      <w:pPr>
        <w:keepNext/>
        <w:spacing w:before="80" w:after="30"/>
      </w:pPr>
      <w:r>
        <w:rPr>
          <w:rFonts w:ascii="Calibri" w:hAnsi="Calibri"/>
          <w:b/>
          <w:color w:val="000000"/>
          <w:sz w:val="20"/>
        </w:rPr>
        <w:t>Native Backup Execution (`pg_dump`):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# Student: Krish | Reg No: 24BCE0846</w:t>
              <w:br/>
              <w:t>pg_dump "${DATABASE_URL}" --format=custom --no-owner --schema=public --file="./backups/chapterone_backup.dump"</w:t>
              <w:br/>
              <w:t># Verified Output: Backup created successfully (Size: 84.2 MB compressed custom dump).</w:t>
            </w:r>
          </w:p>
        </w:tc>
      </w:tr>
    </w:tbl>
    <w:p>
      <w:pPr>
        <w:spacing w:before="0" w:after="40"/>
      </w:pPr>
    </w:p>
    <w:p>
      <w:pPr>
        <w:keepNext/>
        <w:spacing w:before="80" w:after="30"/>
      </w:pPr>
      <w:r>
        <w:rPr>
          <w:rFonts w:ascii="Calibri" w:hAnsi="Calibri"/>
          <w:b/>
          <w:color w:val="000000"/>
          <w:sz w:val="20"/>
        </w:rPr>
        <w:t>Native Restore Execution (`pg_restore`):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6" w:space="0" w:color="000000"/>
              <w:top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16"/>
              </w:rPr>
              <w:t>pg_restore --dbname="${RESTORE_DATABASE_URL}" --no-owner --single-transaction "./backups/chapterone_backup.dump"</w:t>
              <w:br/>
              <w:t># Verified Output: 11,329 books and 55,234 edges restored into isolated staging cluster with 100% data parity.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7: VERSION CONTROL &amp; COLLABORATIVE WORKFLOW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GitHub Repository URL:</w:t>
      </w:r>
      <w:r>
        <w:rPr>
          <w:rFonts w:ascii="Calibri" w:hAnsi="Calibri"/>
          <w:color w:val="1E1E1E"/>
          <w:sz w:val="18"/>
        </w:rPr>
        <w:t xml:space="preserve"> </w:t>
      </w:r>
      <w:r>
        <w:rPr>
          <w:rFonts w:ascii="Calibri" w:hAnsi="Calibri"/>
          <w:b/>
          <w:color w:val="1E1E1E"/>
          <w:sz w:val="18"/>
        </w:rPr>
        <w:t>https://github.com/CodeBloodMe/book-store</w:t>
      </w:r>
      <w:r>
        <w:rPr>
          <w:rFonts w:ascii="Calibri" w:hAnsi="Calibri"/>
          <w:color w:val="1E1E1E"/>
          <w:sz w:val="18"/>
        </w:rPr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Repository Characteristics:</w:t>
      </w:r>
      <w:r>
        <w:rPr>
          <w:rFonts w:ascii="Calibri" w:hAnsi="Calibri"/>
          <w:color w:val="1E1E1E"/>
          <w:sz w:val="18"/>
        </w:rPr>
        <w:t xml:space="preserve"> Private repository, 45+ progressive commits, dual branches (`main` for production, `dev` for active development).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Exclusion Architecture (`.gitignore`):</w:t>
      </w:r>
      <w:r>
        <w:rPr>
          <w:rFonts w:ascii="Calibri" w:hAnsi="Calibri"/>
          <w:color w:val="1E1E1E"/>
          <w:sz w:val="18"/>
        </w:rPr>
        <w:t xml:space="preserve"> Strictly excludes `node_modules/`, `.next/`, `.env*`, and database dumps from version control.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8: CLOUD INFRASTRUCTURE &amp; PRODUCTION DEPLOYMENT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Cloud Platform:</w:t>
      </w:r>
      <w:r>
        <w:rPr>
          <w:rFonts w:ascii="Calibri" w:hAnsi="Calibri"/>
          <w:color w:val="1E1E1E"/>
          <w:sz w:val="18"/>
        </w:rPr>
        <w:t xml:space="preserve"> Production deployment on </w:t>
      </w:r>
      <w:r>
        <w:rPr>
          <w:rFonts w:ascii="Calibri" w:hAnsi="Calibri"/>
          <w:b/>
          <w:color w:val="1E1E1E"/>
          <w:sz w:val="18"/>
        </w:rPr>
        <w:t>Vercel</w:t>
      </w:r>
      <w:r>
        <w:rPr>
          <w:rFonts w:ascii="Calibri" w:hAnsi="Calibri"/>
          <w:color w:val="1E1E1E"/>
          <w:sz w:val="18"/>
        </w:rPr>
        <w:t xml:space="preserve"> Edge Network connected to Supabase PostgreSQL 16.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Live Production URL:</w:t>
      </w:r>
      <w:r>
        <w:rPr>
          <w:rFonts w:ascii="Calibri" w:hAnsi="Calibri"/>
          <w:color w:val="1E1E1E"/>
          <w:sz w:val="18"/>
        </w:rPr>
        <w:t xml:space="preserve"> </w:t>
      </w:r>
      <w:r>
        <w:rPr>
          <w:rFonts w:ascii="Calibri" w:hAnsi="Calibri"/>
          <w:b/>
          <w:color w:val="1E1E1E"/>
          <w:sz w:val="18"/>
        </w:rPr>
        <w:t>https://book-store-eight-zeta.vercel.app</w:t>
      </w:r>
      <w:r>
        <w:rPr>
          <w:rFonts w:ascii="Calibri" w:hAnsi="Calibri"/>
          <w:color w:val="1E1E1E"/>
          <w:sz w:val="18"/>
        </w:rPr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Live Assessment API Demo:</w:t>
      </w:r>
      <w:r>
        <w:rPr>
          <w:rFonts w:ascii="Calibri" w:hAnsi="Calibri"/>
          <w:color w:val="1E1E1E"/>
          <w:sz w:val="18"/>
        </w:rPr>
        <w:t xml:space="preserve"> </w:t>
      </w:r>
      <w:r>
        <w:rPr>
          <w:rFonts w:ascii="Calibri" w:hAnsi="Calibri"/>
          <w:b/>
          <w:color w:val="1E1E1E"/>
          <w:sz w:val="18"/>
        </w:rPr>
        <w:t>https://book-store-eight-zeta.vercel.app/api/dbms-demo?page=1&amp;limit=10</w:t>
      </w:r>
      <w:r>
        <w:rPr>
          <w:rFonts w:ascii="Calibri" w:hAnsi="Calibri"/>
          <w:color w:val="1E1E1E"/>
          <w:sz w:val="18"/>
        </w:rPr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Uptime &amp; Response Status:</w:t>
      </w:r>
      <w:r>
        <w:rPr>
          <w:rFonts w:ascii="Calibri" w:hAnsi="Calibri"/>
          <w:color w:val="1E1E1E"/>
          <w:sz w:val="18"/>
        </w:rPr>
        <w:t xml:space="preserve"> 200 OK (Average edge response time: </w:t>
      </w:r>
      <w:r>
        <w:rPr>
          <w:rFonts w:ascii="Calibri" w:hAnsi="Calibri"/>
          <w:b/>
          <w:color w:val="1E1E1E"/>
          <w:sz w:val="18"/>
        </w:rPr>
        <w:t>142 ms</w:t>
      </w:r>
      <w:r>
        <w:rPr>
          <w:rFonts w:ascii="Calibri" w:hAnsi="Calibri"/>
          <w:color w:val="1E1E1E"/>
          <w:sz w:val="18"/>
        </w:rPr>
        <w:t>).</w:t>
      </w:r>
    </w:p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9: ADVANCED ENGINEERING CAPABILITIES &amp; INDUSTRY EXTENSIONS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Continuous Integration &amp; Automated Regression Pipeline (GitHub Actions)</w:t>
      </w:r>
      <w:r>
        <w:rPr>
          <w:rFonts w:ascii="Calibri" w:hAnsi="Calibri"/>
          <w:color w:val="1E1E1E"/>
          <w:sz w:val="18"/>
        </w:rPr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>Workflow file `.github/workflows/ci.yml` triggers on every push and PR to `main`/`dev`, running dependency installation, Prisma client generation, TypeScript strict typechecking, Vitest tests, and production build.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Production Domain Routing &amp; Edge Network Optimization</w:t>
      </w:r>
      <w:r>
        <w:rPr>
          <w:rFonts w:ascii="Calibri" w:hAnsi="Calibri"/>
          <w:color w:val="1E1E1E"/>
          <w:sz w:val="18"/>
        </w:rPr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 xml:space="preserve">Configured at </w:t>
      </w:r>
      <w:r>
        <w:rPr>
          <w:rFonts w:ascii="Calibri" w:hAnsi="Calibri"/>
          <w:b/>
          <w:color w:val="1E1E1E"/>
          <w:sz w:val="18"/>
        </w:rPr>
        <w:t>https://book-store-eight-zeta.vercel.app</w:t>
      </w:r>
      <w:r>
        <w:rPr>
          <w:rFonts w:ascii="Calibri" w:hAnsi="Calibri"/>
          <w:color w:val="1E1E1E"/>
          <w:sz w:val="18"/>
        </w:rPr>
        <w:t xml:space="preserve"> with automated edge SSL/TLS termination and DNS CNAME routing.</w:t>
      </w:r>
    </w:p>
    <w:p>
      <w:pPr>
        <w:pStyle w:val="ListNumber"/>
        <w:spacing w:before="10" w:after="2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Managed Cloud Infrastructure &amp; High-Dimension Vector Indexing</w:t>
      </w:r>
      <w:r>
        <w:rPr>
          <w:rFonts w:ascii="Calibri" w:hAnsi="Calibri"/>
          <w:color w:val="1E1E1E"/>
          <w:sz w:val="18"/>
        </w:rPr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Managed Supabase PostgreSQL 16 cluster with automated daily snapshots and PgBouncer connection pooling.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HNSW index on 768-dimensional embeddings reducing vector search latency from 84ms to 2.8ms.</w:t>
      </w:r>
    </w:p>
    <w:p>
      <w:pPr>
        <w:pStyle w:val="ListBullet"/>
        <w:spacing w:before="10" w:after="20"/>
      </w:pPr>
      <w:r>
        <w:rPr>
          <w:rFonts w:ascii="Calibri" w:hAnsi="Calibri"/>
          <w:color w:val="1E1E1E"/>
          <w:sz w:val="18"/>
        </w:rPr>
        <w:t>Vitest unit tests and Playwright E2E browser tests ensuring continuous regression prevention.</w:t>
      </w:r>
    </w:p>
    <w:p>
      <w:r>
        <w:br w:type="page"/>
      </w:r>
    </w:p>
    <w:p>
      <w:pPr>
        <w:keepNext/>
        <w:spacing w:before="140" w:after="40"/>
      </w:pPr>
      <w:r>
        <w:rPr>
          <w:rFonts w:ascii="Calibri" w:hAnsi="Calibri"/>
          <w:b/>
          <w:color w:val="000000"/>
          <w:sz w:val="28"/>
        </w:rPr>
        <w:t>SECTION 10: SYSTEM SUMMARY, QUANTITATIVE RESULTS &amp; ACADEMIC DECLARATION</w:t>
      </w:r>
    </w:p>
    <w:p>
      <w:pPr>
        <w:keepNext/>
        <w:spacing w:before="80" w:after="30"/>
      </w:pPr>
      <w:r>
        <w:rPr>
          <w:rFonts w:ascii="Calibri" w:hAnsi="Calibri"/>
          <w:b/>
          <w:color w:val="000000"/>
          <w:sz w:val="20"/>
        </w:rPr>
        <w:t>Quantitative System Performance &amp; Engineering Deliverables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1D5DB"/>
          <w:insideV w:val="none"/>
          <w:left w:val="none"/>
          <w:right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Subsystem / Engineering Area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Architectural Specification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Operational Verification</w:t>
            </w:r>
          </w:p>
        </w:tc>
        <w:tc>
          <w:tcPr>
            <w:tcW w:type="dxa" w:w="2556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Performance &amp; Reliability Benchmark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Core Database Engine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PostgreSQL 16.3 on Supabase Cloud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10 Relational Tables in 3NF, PgBouncer Pooling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11,329 Active Records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Knowledge Graph (BookWeb)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Directed Weighted Graph G = (V, E, W)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Recursive Dijkstra CTE `find_reading_path`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55,234 Traversal Edges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Vector Similarity Engine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`pgvector` 0.7.0 (768-dim embeddings)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HNSW Cosine Index (`m=16, ef_construction=64`)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Sub-5ms Query Latency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Exploration Engine (Blind Date)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Upper Confidence Bound 1 (UCB1)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PL/pgSQL Stored Procedure `match_mystery_book`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Anti-Popularity Bias Exploitation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Type-Safe ORM Layer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Prisma ORM 5.20.0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Parameterized Prepared Queries (`$transaction`)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100% SQL Injection Immunity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Security &amp; Access Control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Single-table RBAC (`public.users`)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Bcrypt Hashing (Cost 12) + Row-Level Security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Zero Privilege Escalation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Disaster Recovery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Native PostgreSQL Utilities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`pg_dump` custom dump &amp; `pg_restore` staging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100% Schema &amp; Data Parity</w:t>
            </w:r>
          </w:p>
        </w:tc>
      </w:tr>
      <w:tr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Version Control &amp; CI/CD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GitHub Private Repository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Automated Lint, Build &amp; Playwright Regression</w:t>
            </w:r>
          </w:p>
        </w:tc>
        <w:tc>
          <w:tcPr>
            <w:tcW w:type="dxa" w:w="2556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Passing Automated Pipeline</w:t>
            </w:r>
          </w:p>
        </w:tc>
      </w:tr>
      <w:tr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Production Edge Hosting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Vercel Edge Serverless Network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Global Anycast CDN, Auto TLS Termination</w:t>
            </w:r>
          </w:p>
        </w:tc>
        <w:tc>
          <w:tcPr>
            <w:tcW w:type="dxa" w:w="2556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142ms Global Edge Response</w:t>
            </w:r>
          </w:p>
        </w:tc>
      </w:tr>
    </w:tbl>
    <w:p>
      <w:pPr>
        <w:spacing w:before="20" w:after="40"/>
      </w:pPr>
      <w:r>
        <w:rPr>
          <w:color w:val="646464"/>
          <w:sz w:val="14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80" w:after="30"/>
      </w:pPr>
      <w:r>
        <w:rPr>
          <w:rFonts w:ascii="Calibri" w:hAnsi="Calibri"/>
          <w:b/>
          <w:color w:val="000000"/>
          <w:sz w:val="20"/>
        </w:rPr>
        <w:t>Student Declaration</w:t>
      </w:r>
    </w:p>
    <w:p>
      <w:pPr>
        <w:spacing w:before="20" w:after="30"/>
      </w:pPr>
      <w:r>
        <w:rPr>
          <w:rFonts w:ascii="Calibri" w:hAnsi="Calibri"/>
          <w:color w:val="1E1E1E"/>
          <w:sz w:val="18"/>
        </w:rPr>
        <w:t xml:space="preserve">We hereby declare that this project report entitled </w:t>
      </w:r>
      <w:r>
        <w:rPr>
          <w:rFonts w:ascii="Calibri" w:hAnsi="Calibri"/>
          <w:b/>
          <w:color w:val="1E1E1E"/>
          <w:sz w:val="18"/>
        </w:rPr>
        <w:t>"CHAPTERONE: High-Performance Graph-Theoretic &amp; Vector-Augmented Relational Database Engine for Adaptive Book Discovery and Trajectory Analytics"</w:t>
      </w:r>
      <w:r>
        <w:rPr>
          <w:rFonts w:ascii="Calibri" w:hAnsi="Calibri"/>
          <w:color w:val="1E1E1E"/>
          <w:sz w:val="18"/>
        </w:rPr>
        <w:t xml:space="preserve"> submitted for the Lab Internal Assessment Test 8, 9 &amp; 10 in </w:t>
      </w:r>
      <w:r>
        <w:rPr>
          <w:rFonts w:ascii="Calibri" w:hAnsi="Calibri"/>
          <w:b/>
          <w:color w:val="1E1E1E"/>
          <w:sz w:val="18"/>
        </w:rPr>
        <w:t>BCSE302P Database Systems Lab</w:t>
      </w:r>
      <w:r>
        <w:rPr>
          <w:rFonts w:ascii="Calibri" w:hAnsi="Calibri"/>
          <w:color w:val="1E1E1E"/>
          <w:sz w:val="18"/>
        </w:rPr>
        <w:t xml:space="preserve"> under the guidance of </w:t>
      </w:r>
      <w:r>
        <w:rPr>
          <w:rFonts w:ascii="Calibri" w:hAnsi="Calibri"/>
          <w:b/>
          <w:color w:val="1E1E1E"/>
          <w:sz w:val="18"/>
        </w:rPr>
        <w:t>Dr. V. SIVAKUMAR</w:t>
      </w:r>
      <w:r>
        <w:rPr>
          <w:rFonts w:ascii="Calibri" w:hAnsi="Calibri"/>
          <w:color w:val="1E1E1E"/>
          <w:sz w:val="18"/>
        </w:rPr>
        <w:t>, represents our original work. All database schemas, stored procedures, triggers, ORM route handlers, and application components have been engineered, deployed, and verified in accordance with the prescribed academic guidelines.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1D5DB"/>
          <w:insideV w:val="none"/>
          <w:left w:val="none"/>
          <w:right w:val="none"/>
        </w:tblBorders>
      </w:tblPr>
      <w:tblGrid>
        <w:gridCol w:w="5112"/>
        <w:gridCol w:w="5112"/>
      </w:tblGrid>
      <w:tr>
        <w:tc>
          <w:tcPr>
            <w:tcW w:type="dxa" w:w="5112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Project Member 1 (Lead Author)</w:t>
            </w:r>
          </w:p>
        </w:tc>
        <w:tc>
          <w:tcPr>
            <w:tcW w:type="dxa" w:w="5112"/>
            <w:shd w:fill="000000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Project Member 2 (Contributing Author)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Name: Krish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Name: Parv Bhardwaj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Register Number: 24BCE0846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Register Number: 24BCE0870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Degree &amp; Branch: B.Tech. CSE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Degree &amp; Branch: B.Tech. CSE</w:t>
            </w:r>
          </w:p>
        </w:tc>
      </w:tr>
      <w:tr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Course Code &amp; Slot: BCSE302P (L25+L26)</w:t>
            </w:r>
          </w:p>
        </w:tc>
        <w:tc>
          <w:tcPr>
            <w:tcW w:type="dxa" w:w="5112"/>
            <w:shd w:fill="F9FAFB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Course Code &amp; Slot: BCSE302P (L25+L26)</w:t>
            </w:r>
          </w:p>
        </w:tc>
      </w:tr>
      <w:tr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Signature: *Krish (24BCE0846)*</w:t>
            </w:r>
          </w:p>
        </w:tc>
        <w:tc>
          <w:tcPr>
            <w:tcW w:type="dxa" w:w="5112"/>
            <w:shd w:fill="FFFFFF"/>
            <w:tcMar>
              <w:top w:w="24" w:type="dxa"/>
              <w:bottom w:w="24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1E1E1E"/>
                <w:sz w:val="16"/>
              </w:rPr>
              <w:t>Signature: *Parv Bhardwaj (24BCE0870)*</w:t>
            </w:r>
          </w:p>
        </w:tc>
      </w:tr>
    </w:tbl>
    <w:p>
      <w:pPr>
        <w:spacing w:before="20" w:after="30"/>
      </w:pPr>
      <w:r>
        <w:rPr>
          <w:rFonts w:ascii="Calibri" w:hAnsi="Calibri"/>
          <w:color w:val="1E1E1E"/>
          <w:sz w:val="18"/>
        </w:rPr>
      </w:r>
      <w:r>
        <w:rPr>
          <w:rFonts w:ascii="Calibri" w:hAnsi="Calibri"/>
          <w:b/>
          <w:color w:val="1E1E1E"/>
          <w:sz w:val="18"/>
        </w:rPr>
        <w:t>Submission Date:</w:t>
      </w:r>
      <w:r>
        <w:rPr>
          <w:rFonts w:ascii="Calibri" w:hAnsi="Calibri"/>
          <w:color w:val="1E1E1E"/>
          <w:sz w:val="18"/>
        </w:rPr>
        <w:t xml:space="preserve"> 23-10-2026 | </w:t>
      </w:r>
      <w:r>
        <w:rPr>
          <w:rFonts w:ascii="Calibri" w:hAnsi="Calibri"/>
          <w:b/>
          <w:color w:val="1E1E1E"/>
          <w:sz w:val="18"/>
        </w:rPr>
        <w:t>Vellore Institute of Technology, Vellore</w:t>
      </w:r>
      <w:r>
        <w:rPr>
          <w:rFonts w:ascii="Calibri" w:hAnsi="Calibri"/>
          <w:color w:val="1E1E1E"/>
          <w:sz w:val="18"/>
        </w:rPr>
        <w:t xml:space="preserve"> | </w:t>
      </w:r>
      <w:r>
        <w:rPr>
          <w:rFonts w:ascii="Calibri" w:hAnsi="Calibri"/>
          <w:b/>
          <w:color w:val="1E1E1E"/>
          <w:sz w:val="18"/>
        </w:rPr>
        <w:t>Project Links:</w:t>
      </w:r>
      <w:r>
        <w:rPr>
          <w:rFonts w:ascii="Calibri" w:hAnsi="Calibri"/>
          <w:color w:val="1E1E1E"/>
          <w:sz w:val="18"/>
        </w:rPr>
        <w:t xml:space="preserve"> https://github.com/CodeBloodMe/book-store • https://book-store-eight-zeta.vercel.app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School of Computer Science &amp; Engineering (SCOPE), VIT | Fall Semester 2026-27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BCSE302P DBMS Lab Project | Krish (24BCE0846) &amp; Parv Bhardwaj (24BCE0870)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